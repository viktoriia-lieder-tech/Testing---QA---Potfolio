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737C" w14:textId="1757E5C4" w:rsidR="00BB69C7" w:rsidRPr="00BB69C7" w:rsidRDefault="00CE28B6" w:rsidP="00BB69C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F</w:t>
      </w:r>
      <w:r w:rsidR="00BB69C7" w:rsidRPr="00BB69C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einspec</w:t>
      </w:r>
      <w:proofErr w:type="spellEnd"/>
      <w:r w:rsidR="00BB69C7" w:rsidRPr="00BB69C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="00BB69C7" w:rsidRPr="00BB69C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OrgSuite</w:t>
      </w:r>
      <w:proofErr w:type="spellEnd"/>
      <w:r w:rsidR="00BB69C7" w:rsidRPr="00BB69C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- </w:t>
      </w:r>
      <w:proofErr w:type="spellStart"/>
      <w:r w:rsidR="00BB69C7" w:rsidRPr="00BB69C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Systemtestfälle</w:t>
      </w:r>
      <w:proofErr w:type="spellEnd"/>
    </w:p>
    <w:p w14:paraId="66132001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  <w:r w:rsidRPr="00BB69C7">
        <w:rPr>
          <w:rFonts w:ascii="Cambria" w:eastAsia="MS Mincho" w:hAnsi="Cambria" w:cs="Times New Roman"/>
        </w:rPr>
        <w:t xml:space="preserve">Dieses </w:t>
      </w:r>
      <w:proofErr w:type="spellStart"/>
      <w:r w:rsidRPr="00BB69C7">
        <w:rPr>
          <w:rFonts w:ascii="Cambria" w:eastAsia="MS Mincho" w:hAnsi="Cambria" w:cs="Times New Roman"/>
        </w:rPr>
        <w:t>Dokument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enthält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spezifizierte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Testfälle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zur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vollständigen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Abdeckung</w:t>
      </w:r>
      <w:proofErr w:type="spellEnd"/>
      <w:r w:rsidRPr="00BB69C7">
        <w:rPr>
          <w:rFonts w:ascii="Cambria" w:eastAsia="MS Mincho" w:hAnsi="Cambria" w:cs="Times New Roman"/>
        </w:rPr>
        <w:t xml:space="preserve"> der </w:t>
      </w:r>
      <w:proofErr w:type="spellStart"/>
      <w:r w:rsidRPr="00BB69C7">
        <w:rPr>
          <w:rFonts w:ascii="Cambria" w:eastAsia="MS Mincho" w:hAnsi="Cambria" w:cs="Times New Roman"/>
        </w:rPr>
        <w:t>funktionalen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Anforderungen</w:t>
      </w:r>
      <w:proofErr w:type="spellEnd"/>
      <w:r w:rsidRPr="00BB69C7">
        <w:rPr>
          <w:rFonts w:ascii="Cambria" w:eastAsia="MS Mincho" w:hAnsi="Cambria" w:cs="Times New Roman"/>
        </w:rPr>
        <w:t xml:space="preserve"> </w:t>
      </w:r>
      <w:proofErr w:type="spellStart"/>
      <w:r w:rsidRPr="00BB69C7">
        <w:rPr>
          <w:rFonts w:ascii="Cambria" w:eastAsia="MS Mincho" w:hAnsi="Cambria" w:cs="Times New Roman"/>
        </w:rPr>
        <w:t>sowie</w:t>
      </w:r>
      <w:proofErr w:type="spellEnd"/>
      <w:r w:rsidRPr="00BB69C7">
        <w:rPr>
          <w:rFonts w:ascii="Cambria" w:eastAsia="MS Mincho" w:hAnsi="Cambria" w:cs="Times New Roman"/>
        </w:rPr>
        <w:t xml:space="preserve"> der Rollen- und </w:t>
      </w:r>
      <w:proofErr w:type="spellStart"/>
      <w:r w:rsidRPr="00BB69C7">
        <w:rPr>
          <w:rFonts w:ascii="Cambria" w:eastAsia="MS Mincho" w:hAnsi="Cambria" w:cs="Times New Roman"/>
        </w:rPr>
        <w:t>Rechtekonfigurationen</w:t>
      </w:r>
      <w:proofErr w:type="spellEnd"/>
      <w:r w:rsidRPr="00BB69C7">
        <w:rPr>
          <w:rFonts w:ascii="Cambria" w:eastAsia="MS Mincho" w:hAnsi="Cambria" w:cs="Times New Roman"/>
        </w:rPr>
        <w:t xml:space="preserve"> der </w:t>
      </w:r>
      <w:proofErr w:type="spellStart"/>
      <w:r w:rsidRPr="00BB69C7">
        <w:rPr>
          <w:rFonts w:ascii="Cambria" w:eastAsia="MS Mincho" w:hAnsi="Cambria" w:cs="Times New Roman"/>
        </w:rPr>
        <w:t>OrgSuite</w:t>
      </w:r>
      <w:proofErr w:type="spellEnd"/>
      <w:r w:rsidRPr="00BB69C7">
        <w:rPr>
          <w:rFonts w:ascii="Cambria" w:eastAsia="MS Mincho" w:hAnsi="Cambria" w:cs="Times New Roman"/>
        </w:rPr>
        <w:t>.</w:t>
      </w:r>
    </w:p>
    <w:p w14:paraId="74FE37EE" w14:textId="77777777" w:rsidR="00F74243" w:rsidRPr="00BB69C7" w:rsidRDefault="00F74243" w:rsidP="00BB69C7">
      <w:pPr>
        <w:rPr>
          <w:rFonts w:ascii="Cambria" w:eastAsia="MS Mincho" w:hAnsi="Cambria" w:cs="Times New Roman"/>
        </w:rPr>
      </w:pPr>
    </w:p>
    <w:tbl>
      <w:tblPr>
        <w:tblStyle w:val="Tabellenraster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92"/>
        <w:gridCol w:w="6588"/>
      </w:tblGrid>
      <w:tr w:rsidR="00BB69C7" w:rsidRPr="00BB69C7" w14:paraId="21B425D4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04BEAB09" w14:textId="77777777" w:rsidR="00BB69C7" w:rsidRPr="00BB69C7" w:rsidRDefault="00BB69C7" w:rsidP="00BB69C7">
            <w:r w:rsidRPr="00BB69C7">
              <w:rPr>
                <w:b/>
                <w:color w:val="FFFFFF"/>
              </w:rPr>
              <w:t xml:space="preserve">Login </w:t>
            </w:r>
            <w:proofErr w:type="spellStart"/>
            <w:r w:rsidRPr="00BB69C7">
              <w:rPr>
                <w:b/>
                <w:color w:val="FFFFFF"/>
              </w:rPr>
              <w:t>mit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gültigen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Daten</w:t>
            </w:r>
            <w:proofErr w:type="spellEnd"/>
            <w:r w:rsidRPr="00BB69C7">
              <w:rPr>
                <w:b/>
                <w:color w:val="FFFFFF"/>
              </w:rPr>
              <w:t xml:space="preserve"> (</w:t>
            </w:r>
            <w:proofErr w:type="spellStart"/>
            <w:r w:rsidRPr="00BB69C7">
              <w:rPr>
                <w:b/>
                <w:color w:val="FFFFFF"/>
              </w:rPr>
              <w:t>Positivtest</w:t>
            </w:r>
            <w:proofErr w:type="spellEnd"/>
            <w:r w:rsidRPr="00BB69C7">
              <w:rPr>
                <w:b/>
                <w:color w:val="FFFFFF"/>
              </w:rPr>
              <w:t>)</w:t>
            </w:r>
          </w:p>
        </w:tc>
      </w:tr>
      <w:tr w:rsidR="00BB69C7" w:rsidRPr="00BB69C7" w14:paraId="3EBF8E5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1BFA47" w14:textId="77777777" w:rsidR="00BB69C7" w:rsidRPr="00BB69C7" w:rsidRDefault="00BB69C7" w:rsidP="00BB69C7">
            <w:r w:rsidRPr="00BB69C7">
              <w:rPr>
                <w:b/>
              </w:rPr>
              <w:t>Test-ID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3B7A" w14:textId="77777777" w:rsidR="00BB69C7" w:rsidRPr="00BB69C7" w:rsidRDefault="00BB69C7" w:rsidP="00BB69C7">
            <w:r w:rsidRPr="00BB69C7">
              <w:t>01</w:t>
            </w:r>
          </w:p>
        </w:tc>
      </w:tr>
      <w:tr w:rsidR="00BB69C7" w:rsidRPr="00BB69C7" w14:paraId="4CCA31B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C3687B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Priorität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1338" w14:textId="77777777" w:rsidR="00BB69C7" w:rsidRPr="00BB69C7" w:rsidRDefault="00BB69C7" w:rsidP="00BB69C7">
            <w:r w:rsidRPr="00BB69C7">
              <w:t>Hoch</w:t>
            </w:r>
          </w:p>
        </w:tc>
      </w:tr>
      <w:tr w:rsidR="00BB69C7" w:rsidRPr="00BB69C7" w14:paraId="43B1FF61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E15827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Anforderung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8584" w14:textId="77777777" w:rsidR="00BB69C7" w:rsidRPr="00BB69C7" w:rsidRDefault="00BB69C7" w:rsidP="00BB69C7">
            <w:proofErr w:type="spellStart"/>
            <w:r w:rsidRPr="00BB69C7">
              <w:t>Feinspec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Kapitel</w:t>
            </w:r>
            <w:proofErr w:type="spellEnd"/>
            <w:r w:rsidRPr="00BB69C7">
              <w:t xml:space="preserve"> 2.1, 2.2</w:t>
            </w:r>
          </w:p>
        </w:tc>
      </w:tr>
      <w:tr w:rsidR="00BB69C7" w:rsidRPr="00BB69C7" w14:paraId="68019D85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9F11C5" w14:textId="77777777" w:rsidR="00BB69C7" w:rsidRPr="00BB69C7" w:rsidRDefault="00BB69C7" w:rsidP="00BB69C7">
            <w:r w:rsidRPr="00BB69C7">
              <w:rPr>
                <w:b/>
              </w:rPr>
              <w:t>Version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6AC3" w14:textId="77777777" w:rsidR="00BB69C7" w:rsidRPr="00BB69C7" w:rsidRDefault="00BB69C7" w:rsidP="00BB69C7">
            <w:r w:rsidRPr="00BB69C7">
              <w:t>1.0</w:t>
            </w:r>
          </w:p>
        </w:tc>
      </w:tr>
      <w:tr w:rsidR="00BB69C7" w:rsidRPr="00BB69C7" w14:paraId="52F40AE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104D9A0" w14:textId="77777777" w:rsidR="00BB69C7" w:rsidRPr="00BB69C7" w:rsidRDefault="00BB69C7" w:rsidP="00BB69C7">
            <w:r w:rsidRPr="00BB69C7">
              <w:rPr>
                <w:b/>
              </w:rPr>
              <w:t>Autor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D8E97" w14:textId="77777777" w:rsidR="00BB69C7" w:rsidRPr="00BB69C7" w:rsidRDefault="00BB69C7" w:rsidP="00BB69C7">
            <w:r w:rsidRPr="00BB69C7">
              <w:t>Christian Pflüger</w:t>
            </w:r>
          </w:p>
        </w:tc>
      </w:tr>
      <w:tr w:rsidR="00BB69C7" w:rsidRPr="00BB69C7" w14:paraId="2D2CC6AF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753F84A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Vorbedingungen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390C" w14:textId="77777777" w:rsidR="00BB69C7" w:rsidRPr="00BB69C7" w:rsidRDefault="00BB69C7" w:rsidP="00BB69C7">
            <w:r w:rsidRPr="00BB69C7">
              <w:t xml:space="preserve">Das System </w:t>
            </w:r>
            <w:proofErr w:type="spellStart"/>
            <w:r w:rsidRPr="00BB69C7">
              <w:t>ist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aufgerufen</w:t>
            </w:r>
            <w:proofErr w:type="spellEnd"/>
            <w:r w:rsidRPr="00BB69C7">
              <w:t xml:space="preserve"> und die Login-Maske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angezeigt</w:t>
            </w:r>
            <w:proofErr w:type="spellEnd"/>
            <w:r w:rsidRPr="00BB69C7">
              <w:t>.</w:t>
            </w:r>
          </w:p>
          <w:p w14:paraId="3EBE7F77" w14:textId="77777777" w:rsidR="00BB69C7" w:rsidRPr="00BB69C7" w:rsidRDefault="00BB69C7" w:rsidP="00BB69C7">
            <w:r w:rsidRPr="00BB69C7">
              <w:t xml:space="preserve">Ein </w:t>
            </w:r>
            <w:proofErr w:type="spellStart"/>
            <w:r w:rsidRPr="00BB69C7">
              <w:t>gültiger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Benutzer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existiert</w:t>
            </w:r>
            <w:proofErr w:type="spellEnd"/>
            <w:r w:rsidRPr="00BB69C7">
              <w:t>.</w:t>
            </w:r>
          </w:p>
        </w:tc>
      </w:tr>
      <w:tr w:rsidR="00BB69C7" w:rsidRPr="002A70A6" w14:paraId="43B1C72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9CEE1DF" w14:textId="77777777" w:rsidR="00BB69C7" w:rsidRPr="00497FAA" w:rsidRDefault="00BB69C7" w:rsidP="00BB69C7">
            <w:pPr>
              <w:rPr>
                <w:b/>
              </w:rPr>
            </w:pPr>
            <w:proofErr w:type="spellStart"/>
            <w:r w:rsidRPr="00497FAA">
              <w:rPr>
                <w:b/>
              </w:rPr>
              <w:t>Schritte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E7A1" w14:textId="77777777" w:rsidR="00BB69C7" w:rsidRPr="00497FAA" w:rsidRDefault="00BB69C7" w:rsidP="00BB69C7">
            <w:pPr>
              <w:rPr>
                <w:bCs/>
              </w:rPr>
            </w:pPr>
            <w:r w:rsidRPr="00497FAA">
              <w:rPr>
                <w:bCs/>
              </w:rPr>
              <w:t xml:space="preserve">1. Trage </w:t>
            </w:r>
            <w:proofErr w:type="spellStart"/>
            <w:r w:rsidRPr="00497FAA">
              <w:rPr>
                <w:bCs/>
              </w:rPr>
              <w:t>gültigen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Benutzernamen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im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entsprechenden</w:t>
            </w:r>
            <w:proofErr w:type="spellEnd"/>
            <w:r w:rsidRPr="00497FAA">
              <w:rPr>
                <w:bCs/>
              </w:rPr>
              <w:t xml:space="preserve"> Feld </w:t>
            </w:r>
            <w:proofErr w:type="spellStart"/>
            <w:r w:rsidRPr="00497FAA">
              <w:rPr>
                <w:bCs/>
              </w:rPr>
              <w:t>ein</w:t>
            </w:r>
            <w:proofErr w:type="spellEnd"/>
            <w:r w:rsidRPr="00497FAA">
              <w:rPr>
                <w:bCs/>
              </w:rPr>
              <w:t>.</w:t>
            </w:r>
            <w:r w:rsidRPr="00497FAA">
              <w:rPr>
                <w:bCs/>
              </w:rPr>
              <w:br/>
              <w:t xml:space="preserve">2. </w:t>
            </w:r>
            <w:proofErr w:type="spellStart"/>
            <w:r w:rsidRPr="00497FAA">
              <w:rPr>
                <w:bCs/>
              </w:rPr>
              <w:t>Passendes</w:t>
            </w:r>
            <w:proofErr w:type="spellEnd"/>
            <w:r w:rsidRPr="00497FAA">
              <w:rPr>
                <w:bCs/>
              </w:rPr>
              <w:t xml:space="preserve">, </w:t>
            </w:r>
            <w:proofErr w:type="spellStart"/>
            <w:r w:rsidRPr="00497FAA">
              <w:rPr>
                <w:bCs/>
              </w:rPr>
              <w:t>gültiges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Passwort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im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Kennwortfeld</w:t>
            </w:r>
            <w:proofErr w:type="spellEnd"/>
            <w:r w:rsidRPr="00497FAA">
              <w:rPr>
                <w:bCs/>
              </w:rPr>
              <w:t xml:space="preserve"> </w:t>
            </w:r>
            <w:proofErr w:type="spellStart"/>
            <w:r w:rsidRPr="00497FAA">
              <w:rPr>
                <w:bCs/>
              </w:rPr>
              <w:t>eintragen</w:t>
            </w:r>
            <w:proofErr w:type="spellEnd"/>
            <w:r w:rsidRPr="00497FAA">
              <w:rPr>
                <w:bCs/>
              </w:rPr>
              <w:t>.</w:t>
            </w:r>
            <w:r w:rsidRPr="00497FAA">
              <w:rPr>
                <w:bCs/>
              </w:rPr>
              <w:br/>
              <w:t xml:space="preserve">3. Auf den Button 'Login' </w:t>
            </w:r>
            <w:proofErr w:type="spellStart"/>
            <w:r w:rsidRPr="00497FAA">
              <w:rPr>
                <w:bCs/>
              </w:rPr>
              <w:t>klicken</w:t>
            </w:r>
            <w:proofErr w:type="spellEnd"/>
            <w:r w:rsidRPr="00497FAA">
              <w:rPr>
                <w:bCs/>
              </w:rPr>
              <w:t>.</w:t>
            </w:r>
          </w:p>
        </w:tc>
      </w:tr>
      <w:tr w:rsidR="00BB69C7" w:rsidRPr="00BB69C7" w14:paraId="68A1E0B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312D4F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Erwartetes</w:t>
            </w:r>
            <w:proofErr w:type="spellEnd"/>
            <w:r w:rsidRPr="00BB69C7">
              <w:rPr>
                <w:b/>
              </w:rPr>
              <w:t xml:space="preserve"> </w:t>
            </w:r>
            <w:proofErr w:type="spellStart"/>
            <w:r w:rsidRPr="00BB69C7">
              <w:rPr>
                <w:b/>
              </w:rPr>
              <w:t>Ergebnis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F95A" w14:textId="77777777" w:rsidR="00BB69C7" w:rsidRPr="00BB69C7" w:rsidRDefault="00BB69C7" w:rsidP="00BB69C7">
            <w:r w:rsidRPr="00BB69C7">
              <w:t>1. -</w:t>
            </w:r>
            <w:r w:rsidRPr="00BB69C7">
              <w:br/>
              <w:t xml:space="preserve">2. Bei </w:t>
            </w:r>
            <w:proofErr w:type="spellStart"/>
            <w:r w:rsidRPr="00BB69C7">
              <w:t>erfolgreicher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Authentifizierung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ein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Sitzungs</w:t>
            </w:r>
            <w:proofErr w:type="spellEnd"/>
            <w:r w:rsidRPr="00BB69C7">
              <w:t xml:space="preserve">-Token </w:t>
            </w:r>
            <w:proofErr w:type="spellStart"/>
            <w:r w:rsidRPr="00BB69C7">
              <w:t>vergeben</w:t>
            </w:r>
            <w:proofErr w:type="spellEnd"/>
            <w:r w:rsidRPr="00BB69C7">
              <w:t xml:space="preserve"> und der </w:t>
            </w:r>
            <w:proofErr w:type="spellStart"/>
            <w:r w:rsidRPr="00BB69C7">
              <w:t>Benutzer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eingeloggt</w:t>
            </w:r>
            <w:proofErr w:type="spellEnd"/>
            <w:r w:rsidRPr="00BB69C7">
              <w:t>.</w:t>
            </w:r>
          </w:p>
        </w:tc>
      </w:tr>
    </w:tbl>
    <w:p w14:paraId="253793FE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p w14:paraId="60354F3D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tbl>
      <w:tblPr>
        <w:tblStyle w:val="Tabellenraster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92"/>
        <w:gridCol w:w="6588"/>
      </w:tblGrid>
      <w:tr w:rsidR="00BB69C7" w:rsidRPr="00BB69C7" w14:paraId="0D564E61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782DBA70" w14:textId="77777777" w:rsidR="00BB69C7" w:rsidRPr="00BB69C7" w:rsidRDefault="00BB69C7" w:rsidP="00BB69C7">
            <w:r w:rsidRPr="00BB69C7">
              <w:rPr>
                <w:b/>
                <w:color w:val="FFFFFF"/>
              </w:rPr>
              <w:t xml:space="preserve">Login </w:t>
            </w:r>
            <w:proofErr w:type="spellStart"/>
            <w:r w:rsidRPr="00BB69C7">
              <w:rPr>
                <w:b/>
                <w:color w:val="FFFFFF"/>
              </w:rPr>
              <w:t>mit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ungültigem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Passwort</w:t>
            </w:r>
            <w:proofErr w:type="spellEnd"/>
            <w:r w:rsidRPr="00BB69C7">
              <w:rPr>
                <w:b/>
                <w:color w:val="FFFFFF"/>
              </w:rPr>
              <w:t xml:space="preserve"> (</w:t>
            </w:r>
            <w:proofErr w:type="spellStart"/>
            <w:r w:rsidRPr="00BB69C7">
              <w:rPr>
                <w:b/>
                <w:color w:val="FFFFFF"/>
              </w:rPr>
              <w:t>Negativtest</w:t>
            </w:r>
            <w:proofErr w:type="spellEnd"/>
            <w:r w:rsidRPr="00BB69C7">
              <w:rPr>
                <w:b/>
                <w:color w:val="FFFFFF"/>
              </w:rPr>
              <w:t>)</w:t>
            </w:r>
          </w:p>
        </w:tc>
      </w:tr>
      <w:tr w:rsidR="00BB69C7" w:rsidRPr="00BB69C7" w14:paraId="0302D03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309A419" w14:textId="77777777" w:rsidR="00BB69C7" w:rsidRPr="00BB69C7" w:rsidRDefault="00BB69C7" w:rsidP="00BB69C7">
            <w:r w:rsidRPr="00BB69C7">
              <w:rPr>
                <w:b/>
              </w:rPr>
              <w:t>Test-ID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2A26" w14:textId="77777777" w:rsidR="00BB69C7" w:rsidRPr="00BB69C7" w:rsidRDefault="00BB69C7" w:rsidP="00BB69C7">
            <w:r w:rsidRPr="00BB69C7">
              <w:t>02</w:t>
            </w:r>
          </w:p>
        </w:tc>
      </w:tr>
      <w:tr w:rsidR="00BB69C7" w:rsidRPr="00BB69C7" w14:paraId="4105E5B8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DF9C038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Priorität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E4B6" w14:textId="77777777" w:rsidR="00BB69C7" w:rsidRPr="00BB69C7" w:rsidRDefault="00BB69C7" w:rsidP="00BB69C7">
            <w:r w:rsidRPr="00BB69C7">
              <w:t>Hoch</w:t>
            </w:r>
          </w:p>
        </w:tc>
      </w:tr>
      <w:tr w:rsidR="00BB69C7" w:rsidRPr="00BB69C7" w14:paraId="5E2DE0DC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4AA840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Anforderung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6203" w14:textId="77777777" w:rsidR="00BB69C7" w:rsidRPr="00BB69C7" w:rsidRDefault="00BB69C7" w:rsidP="00BB69C7">
            <w:proofErr w:type="spellStart"/>
            <w:r w:rsidRPr="00BB69C7">
              <w:t>Feinspec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Kapitel</w:t>
            </w:r>
            <w:proofErr w:type="spellEnd"/>
            <w:r w:rsidRPr="00BB69C7">
              <w:t xml:space="preserve"> 2.2</w:t>
            </w:r>
          </w:p>
        </w:tc>
      </w:tr>
      <w:tr w:rsidR="00BB69C7" w:rsidRPr="00BB69C7" w14:paraId="7C814DD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118349C" w14:textId="77777777" w:rsidR="00BB69C7" w:rsidRPr="00BB69C7" w:rsidRDefault="00BB69C7" w:rsidP="00BB69C7">
            <w:r w:rsidRPr="00BB69C7">
              <w:rPr>
                <w:b/>
              </w:rPr>
              <w:t>Version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71299" w14:textId="77777777" w:rsidR="00BB69C7" w:rsidRPr="00BB69C7" w:rsidRDefault="00BB69C7" w:rsidP="00BB69C7">
            <w:r w:rsidRPr="00BB69C7">
              <w:t>1.0</w:t>
            </w:r>
          </w:p>
        </w:tc>
      </w:tr>
      <w:tr w:rsidR="00BB69C7" w:rsidRPr="00BB69C7" w14:paraId="5A0AE8B8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93741E" w14:textId="77777777" w:rsidR="00BB69C7" w:rsidRPr="00BB69C7" w:rsidRDefault="00BB69C7" w:rsidP="00BB69C7">
            <w:r w:rsidRPr="00BB69C7">
              <w:rPr>
                <w:b/>
              </w:rPr>
              <w:t>Autor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5C12" w14:textId="77777777" w:rsidR="00BB69C7" w:rsidRPr="00BB69C7" w:rsidRDefault="00BB69C7" w:rsidP="00BB69C7">
            <w:r w:rsidRPr="00BB69C7">
              <w:t>Christian Pflüger</w:t>
            </w:r>
          </w:p>
        </w:tc>
      </w:tr>
      <w:tr w:rsidR="00BB69C7" w:rsidRPr="00BB69C7" w14:paraId="3D15631E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F8EADF0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Vorbedingungen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BAE2" w14:textId="77777777" w:rsidR="00BB69C7" w:rsidRPr="00BB69C7" w:rsidRDefault="00BB69C7" w:rsidP="00BB69C7">
            <w:r w:rsidRPr="00BB69C7">
              <w:t xml:space="preserve">Das System </w:t>
            </w:r>
            <w:proofErr w:type="spellStart"/>
            <w:r w:rsidRPr="00BB69C7">
              <w:t>ist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aufgerufen</w:t>
            </w:r>
            <w:proofErr w:type="spellEnd"/>
            <w:r w:rsidRPr="00BB69C7">
              <w:t xml:space="preserve"> und die Login-Maske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angezeigt</w:t>
            </w:r>
            <w:proofErr w:type="spellEnd"/>
            <w:r w:rsidRPr="00BB69C7">
              <w:t xml:space="preserve">. Ein </w:t>
            </w:r>
            <w:proofErr w:type="spellStart"/>
            <w:r w:rsidRPr="00BB69C7">
              <w:t>gültiger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Benutzer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existiert</w:t>
            </w:r>
            <w:proofErr w:type="spellEnd"/>
            <w:r w:rsidRPr="00BB69C7">
              <w:t>.</w:t>
            </w:r>
          </w:p>
        </w:tc>
      </w:tr>
      <w:tr w:rsidR="00BB69C7" w:rsidRPr="00BB69C7" w14:paraId="11332F4F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8848C4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Schritte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C835D" w14:textId="77777777" w:rsidR="00BB69C7" w:rsidRPr="00BB69C7" w:rsidRDefault="00BB69C7" w:rsidP="00BB69C7">
            <w:r w:rsidRPr="00BB69C7">
              <w:t xml:space="preserve">1. </w:t>
            </w:r>
            <w:proofErr w:type="spellStart"/>
            <w:r w:rsidRPr="00BB69C7">
              <w:t>Gültigen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Benutzernamen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Feld </w:t>
            </w:r>
            <w:proofErr w:type="spellStart"/>
            <w:r w:rsidRPr="00BB69C7">
              <w:t>eintragen</w:t>
            </w:r>
            <w:proofErr w:type="spellEnd"/>
            <w:r w:rsidRPr="00BB69C7">
              <w:t>.</w:t>
            </w:r>
            <w:r w:rsidRPr="00BB69C7">
              <w:br/>
              <w:t xml:space="preserve">2. Ein </w:t>
            </w:r>
            <w:proofErr w:type="spellStart"/>
            <w:r w:rsidRPr="00BB69C7">
              <w:t>absichtlich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falsches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Passwort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Kennwortfeld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eintragen</w:t>
            </w:r>
            <w:proofErr w:type="spellEnd"/>
            <w:r w:rsidRPr="00BB69C7">
              <w:t>.</w:t>
            </w:r>
            <w:r w:rsidRPr="00BB69C7">
              <w:br/>
              <w:t xml:space="preserve">3. Auf den Button 'Login' </w:t>
            </w:r>
            <w:proofErr w:type="spellStart"/>
            <w:r w:rsidRPr="00BB69C7">
              <w:t>klicken</w:t>
            </w:r>
            <w:proofErr w:type="spellEnd"/>
            <w:r w:rsidRPr="00BB69C7">
              <w:t>.</w:t>
            </w:r>
          </w:p>
          <w:p w14:paraId="3B283983" w14:textId="77777777" w:rsidR="00BB69C7" w:rsidRPr="00BB69C7" w:rsidRDefault="00BB69C7" w:rsidP="00BB69C7">
            <w:r w:rsidRPr="00BB69C7">
              <w:t xml:space="preserve">4. </w:t>
            </w:r>
            <w:proofErr w:type="spellStart"/>
            <w:r w:rsidRPr="00BB69C7">
              <w:t>Serverlog</w:t>
            </w:r>
            <w:proofErr w:type="spellEnd"/>
            <w:r w:rsidRPr="00BB69C7">
              <w:t xml:space="preserve"> auf </w:t>
            </w:r>
            <w:proofErr w:type="spellStart"/>
            <w:r w:rsidRPr="00BB69C7">
              <w:t>Korektheit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sichten</w:t>
            </w:r>
            <w:proofErr w:type="spellEnd"/>
          </w:p>
        </w:tc>
      </w:tr>
      <w:tr w:rsidR="00BB69C7" w:rsidRPr="00BB69C7" w14:paraId="1EDFC39A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AA9F92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Erwartetes</w:t>
            </w:r>
            <w:proofErr w:type="spellEnd"/>
            <w:r w:rsidRPr="00BB69C7">
              <w:rPr>
                <w:b/>
              </w:rPr>
              <w:t xml:space="preserve"> </w:t>
            </w:r>
            <w:proofErr w:type="spellStart"/>
            <w:r w:rsidRPr="00BB69C7">
              <w:rPr>
                <w:b/>
              </w:rPr>
              <w:t>Ergebnis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94E1" w14:textId="77777777" w:rsidR="00BB69C7" w:rsidRPr="00BB69C7" w:rsidRDefault="00BB69C7" w:rsidP="00BB69C7">
            <w:r w:rsidRPr="00BB69C7">
              <w:t>1. -</w:t>
            </w:r>
          </w:p>
          <w:p w14:paraId="0B346ADC" w14:textId="77777777" w:rsidR="00BB69C7" w:rsidRPr="00BB69C7" w:rsidRDefault="00BB69C7" w:rsidP="00BB69C7">
            <w:r w:rsidRPr="00BB69C7">
              <w:t>2. -</w:t>
            </w:r>
          </w:p>
          <w:p w14:paraId="74F43BC8" w14:textId="77777777" w:rsidR="00BB69C7" w:rsidRPr="00BB69C7" w:rsidRDefault="00BB69C7" w:rsidP="00BB69C7">
            <w:r w:rsidRPr="00BB69C7">
              <w:t xml:space="preserve">3. Die </w:t>
            </w:r>
            <w:proofErr w:type="spellStart"/>
            <w:r w:rsidRPr="00BB69C7">
              <w:t>Anmeldung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schlägt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fehl</w:t>
            </w:r>
            <w:proofErr w:type="spellEnd"/>
            <w:r w:rsidRPr="00BB69C7">
              <w:t>.</w:t>
            </w:r>
          </w:p>
          <w:p w14:paraId="58A65AE5" w14:textId="77777777" w:rsidR="00BB69C7" w:rsidRPr="00BB69C7" w:rsidRDefault="00BB69C7" w:rsidP="00BB69C7">
            <w:r w:rsidRPr="00BB69C7">
              <w:t xml:space="preserve"> Backend </w:t>
            </w:r>
            <w:proofErr w:type="spellStart"/>
            <w:r w:rsidRPr="00BB69C7">
              <w:t>vergibt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kein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Sitzungs</w:t>
            </w:r>
            <w:proofErr w:type="spellEnd"/>
            <w:r w:rsidRPr="00BB69C7">
              <w:t xml:space="preserve">-Token. </w:t>
            </w:r>
          </w:p>
          <w:p w14:paraId="00F9EB1F" w14:textId="77777777" w:rsidR="00BB69C7" w:rsidRPr="00BB69C7" w:rsidRDefault="00BB69C7" w:rsidP="00BB69C7">
            <w:pPr>
              <w:rPr>
                <w:lang w:val="de-DE"/>
              </w:rPr>
            </w:pPr>
            <w:r w:rsidRPr="00BB69C7">
              <w:t xml:space="preserve"> Backend </w:t>
            </w:r>
            <w:proofErr w:type="spellStart"/>
            <w:r w:rsidRPr="00BB69C7">
              <w:t>lehnt</w:t>
            </w:r>
            <w:proofErr w:type="spellEnd"/>
            <w:r w:rsidRPr="00BB69C7">
              <w:t xml:space="preserve"> die </w:t>
            </w:r>
            <w:proofErr w:type="spellStart"/>
            <w:r w:rsidRPr="00BB69C7">
              <w:t>Authentifizierungsanfrage</w:t>
            </w:r>
            <w:proofErr w:type="spellEnd"/>
            <w:r w:rsidRPr="00BB69C7">
              <w:t xml:space="preserve"> ab.</w:t>
            </w:r>
            <w:r w:rsidRPr="00BB69C7">
              <w:br/>
              <w:t xml:space="preserve"> Eine </w:t>
            </w:r>
            <w:proofErr w:type="spellStart"/>
            <w:r w:rsidRPr="00BB69C7">
              <w:t>Fehlermeldung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Frontend </w:t>
            </w:r>
            <w:proofErr w:type="spellStart"/>
            <w:r w:rsidRPr="00BB69C7">
              <w:t>angezeigt</w:t>
            </w:r>
            <w:proofErr w:type="spellEnd"/>
            <w:r w:rsidRPr="00BB69C7">
              <w:t>.</w:t>
            </w:r>
          </w:p>
          <w:p w14:paraId="0EBDB545" w14:textId="77777777" w:rsidR="00BB69C7" w:rsidRPr="00BB69C7" w:rsidRDefault="00BB69C7" w:rsidP="00BB69C7">
            <w:r w:rsidRPr="00BB69C7">
              <w:rPr>
                <w:lang w:val="de-DE"/>
              </w:rPr>
              <w:t xml:space="preserve"> 4. Anfrage und Antwort werden im Serverlog dokumentiert</w:t>
            </w:r>
          </w:p>
        </w:tc>
      </w:tr>
    </w:tbl>
    <w:p w14:paraId="095FBE62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p w14:paraId="39175FC0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p w14:paraId="50C1160A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tbl>
      <w:tblPr>
        <w:tblStyle w:val="Tabellenraster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92"/>
        <w:gridCol w:w="6588"/>
      </w:tblGrid>
      <w:tr w:rsidR="00BB69C7" w:rsidRPr="00BB69C7" w14:paraId="6E9777CF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1A775228" w14:textId="77777777" w:rsidR="00BB69C7" w:rsidRPr="00BB69C7" w:rsidRDefault="00BB69C7" w:rsidP="00BB69C7">
            <w:r w:rsidRPr="00BB69C7">
              <w:rPr>
                <w:b/>
                <w:color w:val="FFFFFF"/>
              </w:rPr>
              <w:t xml:space="preserve">Login </w:t>
            </w:r>
            <w:proofErr w:type="spellStart"/>
            <w:r w:rsidRPr="00BB69C7">
              <w:rPr>
                <w:b/>
                <w:color w:val="FFFFFF"/>
              </w:rPr>
              <w:t>mit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ungültigem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Benutzernamen</w:t>
            </w:r>
            <w:proofErr w:type="spellEnd"/>
            <w:r w:rsidRPr="00BB69C7">
              <w:rPr>
                <w:b/>
                <w:color w:val="FFFFFF"/>
              </w:rPr>
              <w:t xml:space="preserve"> (</w:t>
            </w:r>
            <w:proofErr w:type="spellStart"/>
            <w:r w:rsidRPr="00BB69C7">
              <w:rPr>
                <w:b/>
                <w:color w:val="FFFFFF"/>
              </w:rPr>
              <w:t>Negativtest</w:t>
            </w:r>
            <w:proofErr w:type="spellEnd"/>
            <w:r w:rsidRPr="00BB69C7">
              <w:rPr>
                <w:b/>
                <w:color w:val="FFFFFF"/>
              </w:rPr>
              <w:t>)</w:t>
            </w:r>
          </w:p>
        </w:tc>
      </w:tr>
      <w:tr w:rsidR="00BB69C7" w:rsidRPr="00BB69C7" w14:paraId="6CFE6C0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3DC31A4" w14:textId="77777777" w:rsidR="00BB69C7" w:rsidRPr="00BB69C7" w:rsidRDefault="00BB69C7" w:rsidP="00BB69C7">
            <w:r w:rsidRPr="00BB69C7">
              <w:rPr>
                <w:b/>
              </w:rPr>
              <w:t>Test-ID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3AB7" w14:textId="77777777" w:rsidR="00BB69C7" w:rsidRPr="00BB69C7" w:rsidRDefault="00BB69C7" w:rsidP="00BB69C7">
            <w:r w:rsidRPr="00BB69C7">
              <w:t>03</w:t>
            </w:r>
          </w:p>
        </w:tc>
      </w:tr>
      <w:tr w:rsidR="00BB69C7" w:rsidRPr="00BB69C7" w14:paraId="0FB11E4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7831198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Priorität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F850" w14:textId="77777777" w:rsidR="00BB69C7" w:rsidRPr="00BB69C7" w:rsidRDefault="00BB69C7" w:rsidP="00BB69C7">
            <w:r w:rsidRPr="00BB69C7">
              <w:t>Hoch</w:t>
            </w:r>
          </w:p>
        </w:tc>
      </w:tr>
      <w:tr w:rsidR="00BB69C7" w:rsidRPr="00BB69C7" w14:paraId="2E57C827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8E293EF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Anforderung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1F604" w14:textId="77777777" w:rsidR="00BB69C7" w:rsidRPr="00BB69C7" w:rsidRDefault="00BB69C7" w:rsidP="00BB69C7">
            <w:proofErr w:type="spellStart"/>
            <w:r w:rsidRPr="00BB69C7">
              <w:t>Feinspec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Kapitel</w:t>
            </w:r>
            <w:proofErr w:type="spellEnd"/>
            <w:r w:rsidRPr="00BB69C7">
              <w:t xml:space="preserve"> 2.2</w:t>
            </w:r>
          </w:p>
        </w:tc>
      </w:tr>
      <w:tr w:rsidR="00BB69C7" w:rsidRPr="00BB69C7" w14:paraId="4BD9B167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A64BB1" w14:textId="77777777" w:rsidR="00BB69C7" w:rsidRPr="00BB69C7" w:rsidRDefault="00BB69C7" w:rsidP="00BB69C7">
            <w:r w:rsidRPr="00BB69C7">
              <w:rPr>
                <w:b/>
              </w:rPr>
              <w:t>Version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C91A" w14:textId="77777777" w:rsidR="00BB69C7" w:rsidRPr="00BB69C7" w:rsidRDefault="00BB69C7" w:rsidP="00BB69C7">
            <w:r w:rsidRPr="00BB69C7">
              <w:t>1.0</w:t>
            </w:r>
          </w:p>
        </w:tc>
      </w:tr>
      <w:tr w:rsidR="00BB69C7" w:rsidRPr="00BB69C7" w14:paraId="67D3260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97796C7" w14:textId="77777777" w:rsidR="00BB69C7" w:rsidRPr="00BB69C7" w:rsidRDefault="00BB69C7" w:rsidP="00BB69C7">
            <w:r w:rsidRPr="00BB69C7">
              <w:rPr>
                <w:b/>
              </w:rPr>
              <w:t>Autor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52BD" w14:textId="77777777" w:rsidR="00BB69C7" w:rsidRPr="00BB69C7" w:rsidRDefault="00BB69C7" w:rsidP="00BB69C7">
            <w:r w:rsidRPr="00BB69C7">
              <w:t>Christian Pflüger</w:t>
            </w:r>
          </w:p>
        </w:tc>
      </w:tr>
      <w:tr w:rsidR="00BB69C7" w:rsidRPr="00BB69C7" w14:paraId="4792B3B5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A65CC41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Vorbedingungen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9B5ED" w14:textId="77777777" w:rsidR="00BB69C7" w:rsidRPr="00BB69C7" w:rsidRDefault="00BB69C7" w:rsidP="00BB69C7">
            <w:r w:rsidRPr="00BB69C7">
              <w:t xml:space="preserve">Das System </w:t>
            </w:r>
            <w:proofErr w:type="spellStart"/>
            <w:r w:rsidRPr="00BB69C7">
              <w:t>ist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aufgerufen</w:t>
            </w:r>
            <w:proofErr w:type="spellEnd"/>
            <w:r w:rsidRPr="00BB69C7">
              <w:t xml:space="preserve"> und die Login-Maske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angezeigt</w:t>
            </w:r>
            <w:proofErr w:type="spellEnd"/>
            <w:r w:rsidRPr="00BB69C7">
              <w:t>.</w:t>
            </w:r>
          </w:p>
          <w:p w14:paraId="72A5168B" w14:textId="77777777" w:rsidR="00BB69C7" w:rsidRPr="00BB69C7" w:rsidRDefault="00BB69C7" w:rsidP="00BB69C7">
            <w:r w:rsidRPr="00BB69C7">
              <w:t>Backend-Server und Log-</w:t>
            </w:r>
            <w:proofErr w:type="spellStart"/>
            <w:r w:rsidRPr="00BB69C7">
              <w:t>Dateien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sind</w:t>
            </w:r>
            <w:proofErr w:type="spellEnd"/>
            <w:r w:rsidRPr="00BB69C7">
              <w:t xml:space="preserve"> für den Tester </w:t>
            </w:r>
            <w:proofErr w:type="spellStart"/>
            <w:r w:rsidRPr="00BB69C7">
              <w:t>zugänglich</w:t>
            </w:r>
            <w:proofErr w:type="spellEnd"/>
            <w:r w:rsidRPr="00BB69C7">
              <w:t xml:space="preserve">. </w:t>
            </w:r>
          </w:p>
          <w:p w14:paraId="425EBD58" w14:textId="77777777" w:rsidR="00BB69C7" w:rsidRPr="00BB69C7" w:rsidRDefault="00BB69C7" w:rsidP="00BB69C7">
            <w:r w:rsidRPr="00BB69C7">
              <w:t xml:space="preserve">Der </w:t>
            </w:r>
            <w:proofErr w:type="spellStart"/>
            <w:r w:rsidRPr="00BB69C7">
              <w:t>eingegebene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Benutzername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existiert</w:t>
            </w:r>
            <w:proofErr w:type="spellEnd"/>
            <w:r w:rsidRPr="00BB69C7">
              <w:t xml:space="preserve"> nicht.</w:t>
            </w:r>
          </w:p>
        </w:tc>
      </w:tr>
      <w:tr w:rsidR="00BB69C7" w:rsidRPr="00BB69C7" w14:paraId="0DF3AB2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204FF51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Schritte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BB16" w14:textId="77777777" w:rsidR="00BB69C7" w:rsidRPr="00BB69C7" w:rsidRDefault="00BB69C7" w:rsidP="00BB69C7">
            <w:r w:rsidRPr="00BB69C7">
              <w:t xml:space="preserve">1. </w:t>
            </w:r>
            <w:proofErr w:type="spellStart"/>
            <w:r w:rsidRPr="00BB69C7">
              <w:t>Einen</w:t>
            </w:r>
            <w:proofErr w:type="spellEnd"/>
            <w:r w:rsidRPr="00BB69C7">
              <w:t xml:space="preserve"> nicht </w:t>
            </w:r>
            <w:proofErr w:type="spellStart"/>
            <w:r w:rsidRPr="00BB69C7">
              <w:t>registrierten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Benutzernamen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Feld </w:t>
            </w:r>
            <w:proofErr w:type="spellStart"/>
            <w:r w:rsidRPr="00BB69C7">
              <w:t>eintragen</w:t>
            </w:r>
            <w:proofErr w:type="spellEnd"/>
            <w:r w:rsidRPr="00BB69C7">
              <w:t>.</w:t>
            </w:r>
            <w:r w:rsidRPr="00BB69C7">
              <w:br/>
              <w:t xml:space="preserve">2. Ein </w:t>
            </w:r>
            <w:proofErr w:type="spellStart"/>
            <w:r w:rsidRPr="00BB69C7">
              <w:t>beliebiges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Passwort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eingeben</w:t>
            </w:r>
            <w:proofErr w:type="spellEnd"/>
            <w:r w:rsidRPr="00BB69C7">
              <w:t>.</w:t>
            </w:r>
            <w:r w:rsidRPr="00BB69C7">
              <w:br/>
              <w:t xml:space="preserve">3. Auf den Button 'Login' </w:t>
            </w:r>
            <w:proofErr w:type="spellStart"/>
            <w:r w:rsidRPr="00BB69C7">
              <w:t>klicken</w:t>
            </w:r>
            <w:proofErr w:type="spellEnd"/>
            <w:r w:rsidRPr="00BB69C7">
              <w:t xml:space="preserve">. </w:t>
            </w:r>
          </w:p>
          <w:p w14:paraId="13ED3414" w14:textId="77777777" w:rsidR="00BB69C7" w:rsidRPr="00BB69C7" w:rsidRDefault="00BB69C7" w:rsidP="00BB69C7">
            <w:r w:rsidRPr="00BB69C7">
              <w:t xml:space="preserve">4. </w:t>
            </w:r>
            <w:proofErr w:type="spellStart"/>
            <w:r w:rsidRPr="00BB69C7">
              <w:t>Serverlog</w:t>
            </w:r>
            <w:proofErr w:type="spellEnd"/>
            <w:r w:rsidRPr="00BB69C7">
              <w:t xml:space="preserve"> auf </w:t>
            </w:r>
            <w:proofErr w:type="spellStart"/>
            <w:r w:rsidRPr="00BB69C7">
              <w:t>korektheit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sichten</w:t>
            </w:r>
            <w:proofErr w:type="spellEnd"/>
          </w:p>
        </w:tc>
      </w:tr>
      <w:tr w:rsidR="00BB69C7" w:rsidRPr="00BB69C7" w14:paraId="082F0AEE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7F8A584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Erwartetes</w:t>
            </w:r>
            <w:proofErr w:type="spellEnd"/>
            <w:r w:rsidRPr="00BB69C7">
              <w:rPr>
                <w:b/>
              </w:rPr>
              <w:t xml:space="preserve"> </w:t>
            </w:r>
            <w:proofErr w:type="spellStart"/>
            <w:r w:rsidRPr="00BB69C7">
              <w:rPr>
                <w:b/>
              </w:rPr>
              <w:t>Ergebnis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2B050" w14:textId="77777777" w:rsidR="00BB69C7" w:rsidRPr="00BB69C7" w:rsidRDefault="00BB69C7" w:rsidP="00BB69C7">
            <w:r w:rsidRPr="00BB69C7">
              <w:t>1. -</w:t>
            </w:r>
          </w:p>
          <w:p w14:paraId="1162D477" w14:textId="77777777" w:rsidR="00BB69C7" w:rsidRPr="00BB69C7" w:rsidRDefault="00BB69C7" w:rsidP="00BB69C7">
            <w:r w:rsidRPr="00BB69C7">
              <w:t>2. -</w:t>
            </w:r>
          </w:p>
          <w:p w14:paraId="177DA62F" w14:textId="77777777" w:rsidR="00BB69C7" w:rsidRPr="00BB69C7" w:rsidRDefault="00BB69C7" w:rsidP="00BB69C7">
            <w:r w:rsidRPr="00BB69C7">
              <w:t xml:space="preserve">3. Die </w:t>
            </w:r>
            <w:proofErr w:type="spellStart"/>
            <w:r w:rsidRPr="00BB69C7">
              <w:t>Anmeldung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schlägt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fehl</w:t>
            </w:r>
            <w:proofErr w:type="spellEnd"/>
            <w:r w:rsidRPr="00BB69C7">
              <w:t>.</w:t>
            </w:r>
          </w:p>
          <w:p w14:paraId="4A5D2174" w14:textId="77777777" w:rsidR="00BB69C7" w:rsidRPr="00BB69C7" w:rsidRDefault="00BB69C7" w:rsidP="00BB69C7">
            <w:r w:rsidRPr="00BB69C7">
              <w:t xml:space="preserve"> Backend </w:t>
            </w:r>
            <w:proofErr w:type="spellStart"/>
            <w:r w:rsidRPr="00BB69C7">
              <w:t>vergibt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kein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Sitzungs</w:t>
            </w:r>
            <w:proofErr w:type="spellEnd"/>
            <w:r w:rsidRPr="00BB69C7">
              <w:t xml:space="preserve">-Token. </w:t>
            </w:r>
          </w:p>
          <w:p w14:paraId="71D94ACF" w14:textId="77777777" w:rsidR="00BB69C7" w:rsidRPr="00BB69C7" w:rsidRDefault="00BB69C7" w:rsidP="00BB69C7">
            <w:pPr>
              <w:rPr>
                <w:lang w:val="de-DE"/>
              </w:rPr>
            </w:pPr>
            <w:r w:rsidRPr="00BB69C7">
              <w:t xml:space="preserve"> Backend </w:t>
            </w:r>
            <w:proofErr w:type="spellStart"/>
            <w:r w:rsidRPr="00BB69C7">
              <w:t>lehnt</w:t>
            </w:r>
            <w:proofErr w:type="spellEnd"/>
            <w:r w:rsidRPr="00BB69C7">
              <w:t xml:space="preserve"> die </w:t>
            </w:r>
            <w:proofErr w:type="spellStart"/>
            <w:r w:rsidRPr="00BB69C7">
              <w:t>Authentifizierungsanfrage</w:t>
            </w:r>
            <w:proofErr w:type="spellEnd"/>
            <w:r w:rsidRPr="00BB69C7">
              <w:t xml:space="preserve"> ab.</w:t>
            </w:r>
            <w:r w:rsidRPr="00BB69C7">
              <w:br/>
              <w:t xml:space="preserve"> Eine </w:t>
            </w:r>
            <w:proofErr w:type="spellStart"/>
            <w:r w:rsidRPr="00BB69C7">
              <w:t>Fehlermeldung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Frontend </w:t>
            </w:r>
            <w:proofErr w:type="spellStart"/>
            <w:r w:rsidRPr="00BB69C7">
              <w:t>angezeigt</w:t>
            </w:r>
            <w:proofErr w:type="spellEnd"/>
            <w:r w:rsidRPr="00BB69C7">
              <w:t>.</w:t>
            </w:r>
          </w:p>
          <w:p w14:paraId="3817E814" w14:textId="77777777" w:rsidR="00BB69C7" w:rsidRPr="00BB69C7" w:rsidRDefault="00BB69C7" w:rsidP="00BB69C7">
            <w:r w:rsidRPr="00BB69C7">
              <w:rPr>
                <w:lang w:val="de-DE"/>
              </w:rPr>
              <w:t xml:space="preserve"> 4. Anfrage und Antwort werden im Serverlog dokumentiert</w:t>
            </w:r>
          </w:p>
        </w:tc>
      </w:tr>
    </w:tbl>
    <w:p w14:paraId="0FC300C4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p w14:paraId="47010A70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tbl>
      <w:tblPr>
        <w:tblStyle w:val="Tabellenraster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92"/>
        <w:gridCol w:w="6588"/>
      </w:tblGrid>
      <w:tr w:rsidR="00BB69C7" w:rsidRPr="00BB69C7" w14:paraId="54072D84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0DFA3D1D" w14:textId="77777777" w:rsidR="00BB69C7" w:rsidRPr="00BB69C7" w:rsidRDefault="00BB69C7" w:rsidP="00BB69C7">
            <w:r w:rsidRPr="00BB69C7">
              <w:rPr>
                <w:b/>
                <w:color w:val="FFFFFF"/>
              </w:rPr>
              <w:t xml:space="preserve">Login </w:t>
            </w:r>
            <w:proofErr w:type="spellStart"/>
            <w:r w:rsidRPr="00BB69C7">
              <w:rPr>
                <w:b/>
                <w:color w:val="FFFFFF"/>
              </w:rPr>
              <w:t>mit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leeren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Pflichtfeldern</w:t>
            </w:r>
            <w:proofErr w:type="spellEnd"/>
            <w:r w:rsidRPr="00BB69C7">
              <w:rPr>
                <w:b/>
                <w:color w:val="FFFFFF"/>
              </w:rPr>
              <w:t xml:space="preserve"> (</w:t>
            </w:r>
            <w:proofErr w:type="spellStart"/>
            <w:r w:rsidRPr="00BB69C7">
              <w:rPr>
                <w:b/>
                <w:color w:val="FFFFFF"/>
              </w:rPr>
              <w:t>Negativtest</w:t>
            </w:r>
            <w:proofErr w:type="spellEnd"/>
            <w:r w:rsidRPr="00BB69C7">
              <w:rPr>
                <w:b/>
                <w:color w:val="FFFFFF"/>
              </w:rPr>
              <w:t>)</w:t>
            </w:r>
          </w:p>
        </w:tc>
      </w:tr>
      <w:tr w:rsidR="00BB69C7" w:rsidRPr="00BB69C7" w14:paraId="2765486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6A12B2" w14:textId="77777777" w:rsidR="00BB69C7" w:rsidRPr="00BB69C7" w:rsidRDefault="00BB69C7" w:rsidP="00BB69C7">
            <w:r w:rsidRPr="00BB69C7">
              <w:rPr>
                <w:b/>
              </w:rPr>
              <w:t>Test-ID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062A" w14:textId="77777777" w:rsidR="00BB69C7" w:rsidRPr="00BB69C7" w:rsidRDefault="00BB69C7" w:rsidP="00BB69C7">
            <w:r w:rsidRPr="00BB69C7">
              <w:t>04</w:t>
            </w:r>
          </w:p>
        </w:tc>
      </w:tr>
      <w:tr w:rsidR="00BB69C7" w:rsidRPr="00BB69C7" w14:paraId="160D963F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96AA3F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Priorität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E1A23" w14:textId="77777777" w:rsidR="00BB69C7" w:rsidRPr="00BB69C7" w:rsidRDefault="00BB69C7" w:rsidP="00BB69C7">
            <w:r w:rsidRPr="00BB69C7">
              <w:t>Mittel</w:t>
            </w:r>
          </w:p>
        </w:tc>
      </w:tr>
      <w:tr w:rsidR="00BB69C7" w:rsidRPr="00BB69C7" w14:paraId="248129E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249A729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Anforderung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932D" w14:textId="77777777" w:rsidR="00BB69C7" w:rsidRPr="00BB69C7" w:rsidRDefault="00BB69C7" w:rsidP="00BB69C7">
            <w:proofErr w:type="spellStart"/>
            <w:r w:rsidRPr="00BB69C7">
              <w:t>Feinspec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Kapitel</w:t>
            </w:r>
            <w:proofErr w:type="spellEnd"/>
            <w:r w:rsidRPr="00BB69C7">
              <w:t xml:space="preserve"> 2.1, 2.2</w:t>
            </w:r>
          </w:p>
        </w:tc>
      </w:tr>
      <w:tr w:rsidR="00BB69C7" w:rsidRPr="00BB69C7" w14:paraId="2ED0B50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311C79" w14:textId="77777777" w:rsidR="00BB69C7" w:rsidRPr="00BB69C7" w:rsidRDefault="00BB69C7" w:rsidP="00BB69C7">
            <w:r w:rsidRPr="00BB69C7">
              <w:rPr>
                <w:b/>
              </w:rPr>
              <w:t>Version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FF1D" w14:textId="77777777" w:rsidR="00BB69C7" w:rsidRPr="00BB69C7" w:rsidRDefault="00BB69C7" w:rsidP="00BB69C7">
            <w:r w:rsidRPr="00BB69C7">
              <w:t>1.0</w:t>
            </w:r>
          </w:p>
        </w:tc>
      </w:tr>
      <w:tr w:rsidR="00BB69C7" w:rsidRPr="00BB69C7" w14:paraId="344D0EE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BCCD6B" w14:textId="77777777" w:rsidR="00BB69C7" w:rsidRPr="00BB69C7" w:rsidRDefault="00BB69C7" w:rsidP="00BB69C7">
            <w:r w:rsidRPr="00BB69C7">
              <w:rPr>
                <w:b/>
              </w:rPr>
              <w:t>Autor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1447C" w14:textId="77777777" w:rsidR="00BB69C7" w:rsidRPr="00BB69C7" w:rsidRDefault="00BB69C7" w:rsidP="00BB69C7">
            <w:r w:rsidRPr="00BB69C7">
              <w:t>Christian Pflüger</w:t>
            </w:r>
          </w:p>
        </w:tc>
      </w:tr>
      <w:tr w:rsidR="00BB69C7" w:rsidRPr="00BB69C7" w14:paraId="08767F81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40B2AC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Vorbedingungen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3174C" w14:textId="77777777" w:rsidR="00BB69C7" w:rsidRPr="00BB69C7" w:rsidRDefault="00BB69C7" w:rsidP="00BB69C7">
            <w:r w:rsidRPr="00BB69C7">
              <w:t>Backend-Server und Log-</w:t>
            </w:r>
            <w:proofErr w:type="spellStart"/>
            <w:r w:rsidRPr="00BB69C7">
              <w:t>Dateien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sind</w:t>
            </w:r>
            <w:proofErr w:type="spellEnd"/>
            <w:r w:rsidRPr="00BB69C7">
              <w:t xml:space="preserve"> für den Tester </w:t>
            </w:r>
            <w:proofErr w:type="spellStart"/>
            <w:r w:rsidRPr="00BB69C7">
              <w:t>zugänglich</w:t>
            </w:r>
            <w:proofErr w:type="spellEnd"/>
            <w:r w:rsidRPr="00BB69C7">
              <w:t xml:space="preserve">. </w:t>
            </w:r>
          </w:p>
          <w:p w14:paraId="13719BE6" w14:textId="77777777" w:rsidR="00BB69C7" w:rsidRPr="00BB69C7" w:rsidRDefault="00BB69C7" w:rsidP="00BB69C7">
            <w:r w:rsidRPr="00BB69C7">
              <w:t xml:space="preserve">Das System </w:t>
            </w:r>
            <w:proofErr w:type="spellStart"/>
            <w:r w:rsidRPr="00BB69C7">
              <w:t>ist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aufgerufen</w:t>
            </w:r>
            <w:proofErr w:type="spellEnd"/>
            <w:r w:rsidRPr="00BB69C7">
              <w:t xml:space="preserve"> und die Login-Maske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angezeigt</w:t>
            </w:r>
            <w:proofErr w:type="spellEnd"/>
            <w:r w:rsidRPr="00BB69C7">
              <w:t>.</w:t>
            </w:r>
          </w:p>
        </w:tc>
      </w:tr>
      <w:tr w:rsidR="00BB69C7" w:rsidRPr="00BB69C7" w14:paraId="1D04912B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062D23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Schritte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772D" w14:textId="77777777" w:rsidR="00BB69C7" w:rsidRPr="00BB69C7" w:rsidRDefault="00BB69C7" w:rsidP="00BB69C7">
            <w:r w:rsidRPr="00BB69C7">
              <w:t xml:space="preserve">1. </w:t>
            </w:r>
            <w:proofErr w:type="spellStart"/>
            <w:r w:rsidRPr="00BB69C7">
              <w:t>Benutzernamen</w:t>
            </w:r>
            <w:proofErr w:type="spellEnd"/>
            <w:r w:rsidRPr="00BB69C7">
              <w:t xml:space="preserve">-Feld und </w:t>
            </w:r>
            <w:proofErr w:type="spellStart"/>
            <w:r w:rsidRPr="00BB69C7">
              <w:t>Passwort</w:t>
            </w:r>
            <w:proofErr w:type="spellEnd"/>
            <w:r w:rsidRPr="00BB69C7">
              <w:t xml:space="preserve">-Feld </w:t>
            </w:r>
            <w:proofErr w:type="spellStart"/>
            <w:r w:rsidRPr="00BB69C7">
              <w:t>komplett</w:t>
            </w:r>
            <w:proofErr w:type="spellEnd"/>
            <w:r w:rsidRPr="00BB69C7">
              <w:t xml:space="preserve"> leer </w:t>
            </w:r>
            <w:proofErr w:type="spellStart"/>
            <w:r w:rsidRPr="00BB69C7">
              <w:t>lassen</w:t>
            </w:r>
            <w:proofErr w:type="spellEnd"/>
            <w:r w:rsidRPr="00BB69C7">
              <w:t>.</w:t>
            </w:r>
            <w:r w:rsidRPr="00BB69C7">
              <w:br/>
              <w:t xml:space="preserve">2. Auf den Button 'Login' </w:t>
            </w:r>
            <w:proofErr w:type="spellStart"/>
            <w:r w:rsidRPr="00BB69C7">
              <w:t>klicken</w:t>
            </w:r>
            <w:proofErr w:type="spellEnd"/>
            <w:r w:rsidRPr="00BB69C7">
              <w:t xml:space="preserve">. </w:t>
            </w:r>
          </w:p>
          <w:p w14:paraId="752EBC8E" w14:textId="77777777" w:rsidR="00BB69C7" w:rsidRPr="00BB69C7" w:rsidRDefault="00BB69C7" w:rsidP="00BB69C7">
            <w:r w:rsidRPr="00BB69C7">
              <w:t xml:space="preserve">3. </w:t>
            </w:r>
            <w:proofErr w:type="spellStart"/>
            <w:r w:rsidRPr="00BB69C7">
              <w:t>Serverlog</w:t>
            </w:r>
            <w:proofErr w:type="spellEnd"/>
            <w:r w:rsidRPr="00BB69C7">
              <w:t xml:space="preserve"> auf </w:t>
            </w:r>
            <w:proofErr w:type="spellStart"/>
            <w:r w:rsidRPr="00BB69C7">
              <w:t>korektheit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sichten</w:t>
            </w:r>
            <w:proofErr w:type="spellEnd"/>
          </w:p>
        </w:tc>
      </w:tr>
      <w:tr w:rsidR="00BB69C7" w:rsidRPr="00BB69C7" w14:paraId="20C6FED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341E295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Erwartetes</w:t>
            </w:r>
            <w:proofErr w:type="spellEnd"/>
            <w:r w:rsidRPr="00BB69C7">
              <w:rPr>
                <w:b/>
              </w:rPr>
              <w:t xml:space="preserve"> </w:t>
            </w:r>
            <w:proofErr w:type="spellStart"/>
            <w:r w:rsidRPr="00BB69C7">
              <w:rPr>
                <w:b/>
              </w:rPr>
              <w:t>Ergebnis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3E4E" w14:textId="77777777" w:rsidR="00BB69C7" w:rsidRPr="00BB69C7" w:rsidRDefault="00BB69C7" w:rsidP="00BB69C7">
            <w:r w:rsidRPr="00BB69C7">
              <w:t>1. -</w:t>
            </w:r>
          </w:p>
          <w:p w14:paraId="4EC8F773" w14:textId="77777777" w:rsidR="00BB69C7" w:rsidRPr="00BB69C7" w:rsidRDefault="00BB69C7" w:rsidP="00BB69C7">
            <w:r w:rsidRPr="00BB69C7">
              <w:t xml:space="preserve">2. Die </w:t>
            </w:r>
            <w:proofErr w:type="spellStart"/>
            <w:r w:rsidRPr="00BB69C7">
              <w:t>Anmeldung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schlägt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fehl</w:t>
            </w:r>
            <w:proofErr w:type="spellEnd"/>
            <w:r w:rsidRPr="00BB69C7">
              <w:t>.</w:t>
            </w:r>
          </w:p>
          <w:p w14:paraId="0EC9CAB3" w14:textId="77777777" w:rsidR="00BB69C7" w:rsidRPr="00BB69C7" w:rsidRDefault="00BB69C7" w:rsidP="00BB69C7">
            <w:r w:rsidRPr="00BB69C7">
              <w:t xml:space="preserve"> Backend </w:t>
            </w:r>
            <w:proofErr w:type="spellStart"/>
            <w:r w:rsidRPr="00BB69C7">
              <w:t>vergibt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kein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Sitzungs</w:t>
            </w:r>
            <w:proofErr w:type="spellEnd"/>
            <w:r w:rsidRPr="00BB69C7">
              <w:t xml:space="preserve">-Token. </w:t>
            </w:r>
          </w:p>
          <w:p w14:paraId="6E71F949" w14:textId="77777777" w:rsidR="00BB69C7" w:rsidRPr="00BB69C7" w:rsidRDefault="00BB69C7" w:rsidP="00BB69C7">
            <w:pPr>
              <w:rPr>
                <w:lang w:val="de-DE"/>
              </w:rPr>
            </w:pPr>
            <w:r w:rsidRPr="00BB69C7">
              <w:t xml:space="preserve"> Backend </w:t>
            </w:r>
            <w:proofErr w:type="spellStart"/>
            <w:r w:rsidRPr="00BB69C7">
              <w:t>lehnt</w:t>
            </w:r>
            <w:proofErr w:type="spellEnd"/>
            <w:r w:rsidRPr="00BB69C7">
              <w:t xml:space="preserve"> die </w:t>
            </w:r>
            <w:proofErr w:type="spellStart"/>
            <w:r w:rsidRPr="00BB69C7">
              <w:t>Authentifizierungsanfrage</w:t>
            </w:r>
            <w:proofErr w:type="spellEnd"/>
            <w:r w:rsidRPr="00BB69C7">
              <w:t xml:space="preserve"> ab.</w:t>
            </w:r>
            <w:r w:rsidRPr="00BB69C7">
              <w:br/>
              <w:t xml:space="preserve"> Eine </w:t>
            </w:r>
            <w:proofErr w:type="spellStart"/>
            <w:r w:rsidRPr="00BB69C7">
              <w:t>Fehlermeldung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wird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Frontend </w:t>
            </w:r>
            <w:proofErr w:type="spellStart"/>
            <w:r w:rsidRPr="00BB69C7">
              <w:t>angezeigt</w:t>
            </w:r>
            <w:proofErr w:type="spellEnd"/>
            <w:r w:rsidRPr="00BB69C7">
              <w:t>.</w:t>
            </w:r>
          </w:p>
          <w:p w14:paraId="25755191" w14:textId="77777777" w:rsidR="00BB69C7" w:rsidRPr="00BB69C7" w:rsidRDefault="00BB69C7" w:rsidP="00BB69C7">
            <w:r w:rsidRPr="00BB69C7">
              <w:rPr>
                <w:lang w:val="de-DE"/>
              </w:rPr>
              <w:t>3. Anfrage und Antwort werden im Serverlog dokumentiert</w:t>
            </w:r>
          </w:p>
        </w:tc>
      </w:tr>
    </w:tbl>
    <w:p w14:paraId="3B294872" w14:textId="77777777" w:rsidR="00BB69C7" w:rsidRPr="00BB69C7" w:rsidRDefault="00BB69C7" w:rsidP="00BB69C7">
      <w:pPr>
        <w:rPr>
          <w:rFonts w:ascii="Cambria" w:eastAsia="MS Mincho" w:hAnsi="Cambria" w:cs="Times New Roman"/>
        </w:rPr>
      </w:pPr>
    </w:p>
    <w:tbl>
      <w:tblPr>
        <w:tblStyle w:val="Tabellenraster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92"/>
        <w:gridCol w:w="6588"/>
      </w:tblGrid>
      <w:tr w:rsidR="00BB69C7" w:rsidRPr="00BB69C7" w14:paraId="0D9A17ED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39CD21E5" w14:textId="77777777" w:rsidR="00BB69C7" w:rsidRPr="00BB69C7" w:rsidRDefault="00BB69C7" w:rsidP="00BB69C7">
            <w:proofErr w:type="spellStart"/>
            <w:r w:rsidRPr="00BB69C7">
              <w:rPr>
                <w:b/>
                <w:color w:val="FFFFFF"/>
              </w:rPr>
              <w:t>Dokumentation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gültiger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Anmeldeversuche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im</w:t>
            </w:r>
            <w:proofErr w:type="spellEnd"/>
            <w:r w:rsidRPr="00BB69C7">
              <w:rPr>
                <w:b/>
                <w:color w:val="FFFFFF"/>
              </w:rPr>
              <w:t xml:space="preserve"> </w:t>
            </w:r>
            <w:proofErr w:type="spellStart"/>
            <w:r w:rsidRPr="00BB69C7">
              <w:rPr>
                <w:b/>
                <w:color w:val="FFFFFF"/>
              </w:rPr>
              <w:t>Serverlog</w:t>
            </w:r>
            <w:proofErr w:type="spellEnd"/>
          </w:p>
        </w:tc>
      </w:tr>
      <w:tr w:rsidR="00BB69C7" w:rsidRPr="00BB69C7" w14:paraId="22F6E85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B948861" w14:textId="77777777" w:rsidR="00BB69C7" w:rsidRPr="00BB69C7" w:rsidRDefault="00BB69C7" w:rsidP="00BB69C7">
            <w:r w:rsidRPr="00BB69C7">
              <w:rPr>
                <w:b/>
              </w:rPr>
              <w:t>Test-ID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F4AA" w14:textId="77777777" w:rsidR="00BB69C7" w:rsidRPr="00BB69C7" w:rsidRDefault="00BB69C7" w:rsidP="00BB69C7">
            <w:r w:rsidRPr="00BB69C7">
              <w:t>05</w:t>
            </w:r>
          </w:p>
        </w:tc>
      </w:tr>
      <w:tr w:rsidR="00BB69C7" w:rsidRPr="00BB69C7" w14:paraId="14BAB04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3B14A2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Priorität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3874E" w14:textId="77777777" w:rsidR="00BB69C7" w:rsidRPr="00BB69C7" w:rsidRDefault="00BB69C7" w:rsidP="00BB69C7">
            <w:r w:rsidRPr="00BB69C7">
              <w:t>Mittel</w:t>
            </w:r>
          </w:p>
        </w:tc>
      </w:tr>
      <w:tr w:rsidR="00BB69C7" w:rsidRPr="00BB69C7" w14:paraId="2AA420C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90A4247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Anforderung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827E" w14:textId="77777777" w:rsidR="00BB69C7" w:rsidRPr="00BB69C7" w:rsidRDefault="00BB69C7" w:rsidP="00BB69C7">
            <w:proofErr w:type="spellStart"/>
            <w:r w:rsidRPr="00BB69C7">
              <w:t>Feinspec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Kapitel</w:t>
            </w:r>
            <w:proofErr w:type="spellEnd"/>
            <w:r w:rsidRPr="00BB69C7">
              <w:t xml:space="preserve"> 2.2</w:t>
            </w:r>
          </w:p>
        </w:tc>
      </w:tr>
      <w:tr w:rsidR="00BB69C7" w:rsidRPr="00BB69C7" w14:paraId="69A58E8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8A0F4A" w14:textId="77777777" w:rsidR="00BB69C7" w:rsidRPr="00BB69C7" w:rsidRDefault="00BB69C7" w:rsidP="00BB69C7">
            <w:r w:rsidRPr="00BB69C7">
              <w:rPr>
                <w:b/>
              </w:rPr>
              <w:lastRenderedPageBreak/>
              <w:t>Version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6F09" w14:textId="77777777" w:rsidR="00BB69C7" w:rsidRPr="00BB69C7" w:rsidRDefault="00BB69C7" w:rsidP="00BB69C7">
            <w:r w:rsidRPr="00BB69C7">
              <w:t>1.0</w:t>
            </w:r>
          </w:p>
        </w:tc>
      </w:tr>
      <w:tr w:rsidR="00BB69C7" w:rsidRPr="00BB69C7" w14:paraId="01A5D0DC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58A35D" w14:textId="77777777" w:rsidR="00BB69C7" w:rsidRPr="00BB69C7" w:rsidRDefault="00BB69C7" w:rsidP="00BB69C7">
            <w:r w:rsidRPr="00BB69C7">
              <w:rPr>
                <w:b/>
              </w:rPr>
              <w:t>Autor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FD89D" w14:textId="77777777" w:rsidR="00BB69C7" w:rsidRPr="00BB69C7" w:rsidRDefault="00BB69C7" w:rsidP="00BB69C7">
            <w:r w:rsidRPr="00BB69C7">
              <w:t>Christian Pflüger</w:t>
            </w:r>
          </w:p>
        </w:tc>
      </w:tr>
      <w:tr w:rsidR="00BB69C7" w:rsidRPr="00BB69C7" w14:paraId="4F93FDBE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4A48E2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Vorbedingungen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F273" w14:textId="77777777" w:rsidR="00BB69C7" w:rsidRPr="00BB69C7" w:rsidRDefault="00BB69C7" w:rsidP="00BB69C7">
            <w:r w:rsidRPr="00BB69C7">
              <w:t>Backend-Server und Log-</w:t>
            </w:r>
            <w:proofErr w:type="spellStart"/>
            <w:r w:rsidRPr="00BB69C7">
              <w:t>Dateien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sind</w:t>
            </w:r>
            <w:proofErr w:type="spellEnd"/>
            <w:r w:rsidRPr="00BB69C7">
              <w:t xml:space="preserve"> für den Tester </w:t>
            </w:r>
            <w:proofErr w:type="spellStart"/>
            <w:r w:rsidRPr="00BB69C7">
              <w:t>zugänglich</w:t>
            </w:r>
            <w:proofErr w:type="spellEnd"/>
            <w:r w:rsidRPr="00BB69C7">
              <w:t xml:space="preserve">. Die </w:t>
            </w:r>
            <w:proofErr w:type="spellStart"/>
            <w:r w:rsidRPr="00BB69C7">
              <w:t>Anwendung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ist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geöffnet</w:t>
            </w:r>
            <w:proofErr w:type="spellEnd"/>
            <w:r w:rsidRPr="00BB69C7">
              <w:t>.</w:t>
            </w:r>
          </w:p>
        </w:tc>
      </w:tr>
      <w:tr w:rsidR="00BB69C7" w:rsidRPr="00BB69C7" w14:paraId="488AD49E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B7A454D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Schritte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8EAA" w14:textId="77777777" w:rsidR="00BB69C7" w:rsidRPr="00BB69C7" w:rsidRDefault="00BB69C7" w:rsidP="00BB69C7">
            <w:r w:rsidRPr="00BB69C7">
              <w:t xml:space="preserve">1. </w:t>
            </w:r>
            <w:proofErr w:type="spellStart"/>
            <w:r w:rsidRPr="00BB69C7">
              <w:t>Gültige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Benutzerdaten</w:t>
            </w:r>
            <w:proofErr w:type="spellEnd"/>
            <w:r w:rsidRPr="00BB69C7">
              <w:t xml:space="preserve"> in der Login-Maske </w:t>
            </w:r>
            <w:proofErr w:type="spellStart"/>
            <w:r w:rsidRPr="00BB69C7">
              <w:t>eintragen</w:t>
            </w:r>
            <w:proofErr w:type="spellEnd"/>
            <w:r w:rsidRPr="00BB69C7">
              <w:t>.</w:t>
            </w:r>
            <w:r w:rsidRPr="00BB69C7">
              <w:br/>
              <w:t xml:space="preserve">2. Auf den Button 'Login' </w:t>
            </w:r>
            <w:proofErr w:type="spellStart"/>
            <w:r w:rsidRPr="00BB69C7">
              <w:t>klicken</w:t>
            </w:r>
            <w:proofErr w:type="spellEnd"/>
            <w:r w:rsidRPr="00BB69C7">
              <w:t>.</w:t>
            </w:r>
            <w:r w:rsidRPr="00BB69C7">
              <w:br/>
              <w:t>3. Das Backend-</w:t>
            </w:r>
            <w:proofErr w:type="spellStart"/>
            <w:r w:rsidRPr="00BB69C7">
              <w:t>Serverlog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aufrufen</w:t>
            </w:r>
            <w:proofErr w:type="spellEnd"/>
            <w:r w:rsidRPr="00BB69C7">
              <w:t xml:space="preserve"> und die </w:t>
            </w:r>
            <w:proofErr w:type="spellStart"/>
            <w:r w:rsidRPr="00BB69C7">
              <w:t>neuesten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Einträge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prüfen</w:t>
            </w:r>
            <w:proofErr w:type="spellEnd"/>
            <w:r w:rsidRPr="00BB69C7">
              <w:t>.</w:t>
            </w:r>
          </w:p>
        </w:tc>
      </w:tr>
      <w:tr w:rsidR="00BB69C7" w:rsidRPr="00BB69C7" w14:paraId="556E044A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10B8878" w14:textId="77777777" w:rsidR="00BB69C7" w:rsidRPr="00BB69C7" w:rsidRDefault="00BB69C7" w:rsidP="00BB69C7">
            <w:proofErr w:type="spellStart"/>
            <w:r w:rsidRPr="00BB69C7">
              <w:rPr>
                <w:b/>
              </w:rPr>
              <w:t>Erwartetes</w:t>
            </w:r>
            <w:proofErr w:type="spellEnd"/>
            <w:r w:rsidRPr="00BB69C7">
              <w:rPr>
                <w:b/>
              </w:rPr>
              <w:t xml:space="preserve"> </w:t>
            </w:r>
            <w:proofErr w:type="spellStart"/>
            <w:r w:rsidRPr="00BB69C7">
              <w:rPr>
                <w:b/>
              </w:rPr>
              <w:t>Ergebnis</w:t>
            </w:r>
            <w:proofErr w:type="spellEnd"/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199F" w14:textId="77777777" w:rsidR="00BB69C7" w:rsidRPr="00BB69C7" w:rsidRDefault="00BB69C7" w:rsidP="00BB69C7">
            <w:r w:rsidRPr="00BB69C7">
              <w:t>1. -</w:t>
            </w:r>
            <w:r w:rsidRPr="00BB69C7">
              <w:br/>
              <w:t>2. -</w:t>
            </w:r>
          </w:p>
          <w:p w14:paraId="61069AD0" w14:textId="77777777" w:rsidR="00BB69C7" w:rsidRPr="00BB69C7" w:rsidRDefault="00BB69C7" w:rsidP="00BB69C7">
            <w:r w:rsidRPr="00BB69C7">
              <w:t xml:space="preserve">3. </w:t>
            </w:r>
            <w:proofErr w:type="spellStart"/>
            <w:r w:rsidRPr="00BB69C7">
              <w:t>Anfrage</w:t>
            </w:r>
            <w:proofErr w:type="spellEnd"/>
            <w:r w:rsidRPr="00BB69C7">
              <w:t xml:space="preserve"> und </w:t>
            </w:r>
            <w:proofErr w:type="spellStart"/>
            <w:r w:rsidRPr="00BB69C7">
              <w:t>Antwort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sind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im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Serverlog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nachvollziehbar</w:t>
            </w:r>
            <w:proofErr w:type="spellEnd"/>
            <w:r w:rsidRPr="00BB69C7">
              <w:t xml:space="preserve"> </w:t>
            </w:r>
            <w:proofErr w:type="spellStart"/>
            <w:r w:rsidRPr="00BB69C7">
              <w:t>erfasst</w:t>
            </w:r>
            <w:proofErr w:type="spellEnd"/>
            <w:r w:rsidRPr="00BB69C7">
              <w:t>.</w:t>
            </w:r>
          </w:p>
        </w:tc>
      </w:tr>
    </w:tbl>
    <w:p w14:paraId="07BEF1DA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10D2E9A7" w14:textId="77777777" w:rsidTr="00BB69C7">
        <w:tc>
          <w:tcPr>
            <w:tcW w:w="9209" w:type="dxa"/>
            <w:gridSpan w:val="2"/>
            <w:shd w:val="clear" w:color="auto" w:fill="2F5496"/>
          </w:tcPr>
          <w:p w14:paraId="4350E0F5" w14:textId="041B9562" w:rsidR="00E20FEF" w:rsidRDefault="00000000">
            <w:r>
              <w:rPr>
                <w:b/>
                <w:color w:val="FFFFFF"/>
              </w:rPr>
              <w:t>Status-</w:t>
            </w:r>
            <w:proofErr w:type="spellStart"/>
            <w:r>
              <w:rPr>
                <w:b/>
                <w:color w:val="FFFFFF"/>
              </w:rPr>
              <w:t>Menü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Korrekte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Anzeige</w:t>
            </w:r>
            <w:proofErr w:type="spellEnd"/>
            <w:r>
              <w:rPr>
                <w:b/>
                <w:color w:val="FFFFFF"/>
              </w:rPr>
              <w:t xml:space="preserve"> des Session-Timestamps</w:t>
            </w:r>
          </w:p>
        </w:tc>
      </w:tr>
      <w:tr w:rsidR="00E20FEF" w14:paraId="5BDE9C5A" w14:textId="77777777" w:rsidTr="00BB69C7">
        <w:tc>
          <w:tcPr>
            <w:tcW w:w="2592" w:type="dxa"/>
            <w:shd w:val="clear" w:color="auto" w:fill="F2F2F2"/>
          </w:tcPr>
          <w:p w14:paraId="065A6C8F" w14:textId="77777777" w:rsidR="00E20FEF" w:rsidRDefault="00000000">
            <w:r w:rsidRPr="0010734A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560368F7" w14:textId="5B901DDF" w:rsidR="00E20FEF" w:rsidRDefault="00000000">
            <w:r w:rsidRPr="0024242C">
              <w:rPr>
                <w:color w:val="00B050"/>
              </w:rPr>
              <w:t>11</w:t>
            </w:r>
          </w:p>
        </w:tc>
      </w:tr>
      <w:tr w:rsidR="00E20FEF" w14:paraId="4C8BFE83" w14:textId="77777777" w:rsidTr="00BB69C7">
        <w:tc>
          <w:tcPr>
            <w:tcW w:w="2592" w:type="dxa"/>
            <w:shd w:val="clear" w:color="auto" w:fill="F2F2F2"/>
          </w:tcPr>
          <w:p w14:paraId="0621139F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3DFA75F5" w14:textId="77777777" w:rsidR="00E20FEF" w:rsidRDefault="00000000">
            <w:r>
              <w:t>Mittel</w:t>
            </w:r>
          </w:p>
        </w:tc>
      </w:tr>
      <w:tr w:rsidR="00E20FEF" w14:paraId="44F98081" w14:textId="77777777" w:rsidTr="00BB69C7">
        <w:tc>
          <w:tcPr>
            <w:tcW w:w="2592" w:type="dxa"/>
            <w:shd w:val="clear" w:color="auto" w:fill="F2F2F2"/>
          </w:tcPr>
          <w:p w14:paraId="31AFBE82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3E2C4FAD" w14:textId="77777777" w:rsidR="00E20FEF" w:rsidRDefault="00000000">
            <w:r>
              <w:t>Feinspec Kapitel 3.1</w:t>
            </w:r>
          </w:p>
        </w:tc>
      </w:tr>
      <w:tr w:rsidR="00E20FEF" w14:paraId="4E4E9E7D" w14:textId="77777777" w:rsidTr="00BB69C7">
        <w:tc>
          <w:tcPr>
            <w:tcW w:w="2592" w:type="dxa"/>
            <w:shd w:val="clear" w:color="auto" w:fill="F2F2F2"/>
          </w:tcPr>
          <w:p w14:paraId="32C3BAD8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19E3AC1D" w14:textId="77777777" w:rsidR="00E20FEF" w:rsidRDefault="00000000">
            <w:r>
              <w:t>1.0</w:t>
            </w:r>
          </w:p>
        </w:tc>
      </w:tr>
      <w:tr w:rsidR="00E20FEF" w14:paraId="53DF387D" w14:textId="77777777" w:rsidTr="00BB69C7">
        <w:tc>
          <w:tcPr>
            <w:tcW w:w="2592" w:type="dxa"/>
            <w:shd w:val="clear" w:color="auto" w:fill="F2F2F2"/>
          </w:tcPr>
          <w:p w14:paraId="392305F7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0FA8A56E" w14:textId="404464E3" w:rsidR="00E20FEF" w:rsidRDefault="006F6E5D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69E0EEE0" w14:textId="77777777" w:rsidTr="00BB69C7">
        <w:tc>
          <w:tcPr>
            <w:tcW w:w="2592" w:type="dxa"/>
            <w:shd w:val="clear" w:color="auto" w:fill="F2F2F2"/>
          </w:tcPr>
          <w:p w14:paraId="3586F0D9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14D27BB8" w14:textId="77777777" w:rsidR="00E20FEF" w:rsidRDefault="00000000">
            <w:r>
              <w:t>Erfolgreicher Login ist erfolgt.</w:t>
            </w:r>
          </w:p>
        </w:tc>
      </w:tr>
      <w:tr w:rsidR="00E20FEF" w14:paraId="162D24D7" w14:textId="77777777" w:rsidTr="00BB69C7">
        <w:tc>
          <w:tcPr>
            <w:tcW w:w="2592" w:type="dxa"/>
            <w:shd w:val="clear" w:color="auto" w:fill="F2F2F2"/>
          </w:tcPr>
          <w:p w14:paraId="7538E794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231921A9" w14:textId="0DC4408A" w:rsidR="00E20FEF" w:rsidRDefault="00000000">
            <w:r>
              <w:t>1. Navigiere zum Status-Menü.</w:t>
            </w:r>
            <w:r>
              <w:br/>
              <w:t xml:space="preserve">2. </w:t>
            </w:r>
            <w:proofErr w:type="spellStart"/>
            <w:r>
              <w:t>Prüfe</w:t>
            </w:r>
            <w:proofErr w:type="spellEnd"/>
            <w:r>
              <w:t xml:space="preserve"> </w:t>
            </w:r>
            <w:r w:rsidR="006F6E5D">
              <w:t xml:space="preserve">auf </w:t>
            </w:r>
            <w:proofErr w:type="spellStart"/>
            <w:r w:rsidR="006F6E5D">
              <w:t>korrekt</w:t>
            </w:r>
            <w:proofErr w:type="spellEnd"/>
            <w:r w:rsidR="006F6E5D">
              <w:t xml:space="preserve"> </w:t>
            </w:r>
            <w:proofErr w:type="spellStart"/>
            <w:r w:rsidR="006F6E5D">
              <w:t>tatsächlich</w:t>
            </w:r>
            <w:proofErr w:type="spellEnd"/>
            <w:r w:rsidR="006F6E5D">
              <w:t xml:space="preserve"> </w:t>
            </w:r>
            <w:proofErr w:type="spellStart"/>
            <w:r w:rsidR="006F6E5D">
              <w:t>angezeigten</w:t>
            </w:r>
            <w:proofErr w:type="spellEnd"/>
            <w:r w:rsidR="006F6E5D">
              <w:t xml:space="preserve"> </w:t>
            </w:r>
            <w:proofErr w:type="spellStart"/>
            <w:r w:rsidR="006F6E5D">
              <w:t>aktuellen</w:t>
            </w:r>
            <w:proofErr w:type="spellEnd"/>
            <w:r w:rsidR="006F6E5D">
              <w:t xml:space="preserve"> </w:t>
            </w:r>
            <w:proofErr w:type="spellStart"/>
            <w:r w:rsidR="006F6E5D">
              <w:t>Zeitstempel</w:t>
            </w:r>
            <w:proofErr w:type="spellEnd"/>
            <w:r>
              <w:t>.</w:t>
            </w:r>
          </w:p>
        </w:tc>
      </w:tr>
      <w:tr w:rsidR="00E20FEF" w14:paraId="400B602C" w14:textId="77777777" w:rsidTr="00BB69C7">
        <w:tc>
          <w:tcPr>
            <w:tcW w:w="2592" w:type="dxa"/>
            <w:shd w:val="clear" w:color="auto" w:fill="F2F2F2"/>
          </w:tcPr>
          <w:p w14:paraId="5CEB1AC7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426F39DB" w14:textId="77777777" w:rsidR="00E20FEF" w:rsidRDefault="00000000">
            <w:r>
              <w:t>1. Das Status-Menü wird geöffnet.</w:t>
            </w:r>
            <w:r>
              <w:br/>
              <w:t>2. Der Beginn-Zeitstempel der aktuellen Session wird exakt und korrekt im Status-Menü angezeigt.</w:t>
            </w:r>
          </w:p>
        </w:tc>
      </w:tr>
    </w:tbl>
    <w:p w14:paraId="0F755B1E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2BE2DCFC" w14:textId="77777777" w:rsidTr="00BB69C7">
        <w:tc>
          <w:tcPr>
            <w:tcW w:w="9209" w:type="dxa"/>
            <w:gridSpan w:val="2"/>
            <w:shd w:val="clear" w:color="auto" w:fill="2F5496"/>
          </w:tcPr>
          <w:p w14:paraId="24354D4A" w14:textId="70CCC0FE" w:rsidR="00E20FEF" w:rsidRDefault="00000000">
            <w:r>
              <w:rPr>
                <w:b/>
                <w:color w:val="FFFFFF"/>
              </w:rPr>
              <w:t>Status-</w:t>
            </w:r>
            <w:proofErr w:type="spellStart"/>
            <w:r>
              <w:rPr>
                <w:b/>
                <w:color w:val="FFFFFF"/>
              </w:rPr>
              <w:t>Menü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Korrekte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Anzeige</w:t>
            </w:r>
            <w:proofErr w:type="spellEnd"/>
            <w:r>
              <w:rPr>
                <w:b/>
                <w:color w:val="FFFFFF"/>
              </w:rPr>
              <w:t xml:space="preserve"> des Benutzernamens</w:t>
            </w:r>
          </w:p>
        </w:tc>
      </w:tr>
      <w:tr w:rsidR="00E20FEF" w14:paraId="170211BF" w14:textId="77777777" w:rsidTr="00BB69C7">
        <w:tc>
          <w:tcPr>
            <w:tcW w:w="2592" w:type="dxa"/>
            <w:shd w:val="clear" w:color="auto" w:fill="F2F2F2"/>
          </w:tcPr>
          <w:p w14:paraId="394485DD" w14:textId="77777777" w:rsidR="00E20FEF" w:rsidRDefault="00000000">
            <w:r w:rsidRPr="00F85C72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14D052B8" w14:textId="78919715" w:rsidR="00E20FEF" w:rsidRDefault="00000000">
            <w:r w:rsidRPr="0024242C">
              <w:rPr>
                <w:color w:val="00B050"/>
              </w:rPr>
              <w:t>12</w:t>
            </w:r>
          </w:p>
        </w:tc>
      </w:tr>
      <w:tr w:rsidR="00E20FEF" w14:paraId="7037910D" w14:textId="77777777" w:rsidTr="00BB69C7">
        <w:tc>
          <w:tcPr>
            <w:tcW w:w="2592" w:type="dxa"/>
            <w:shd w:val="clear" w:color="auto" w:fill="F2F2F2"/>
          </w:tcPr>
          <w:p w14:paraId="456F8901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62E7C32D" w14:textId="77777777" w:rsidR="00E20FEF" w:rsidRDefault="00000000">
            <w:r>
              <w:t>Mittel</w:t>
            </w:r>
          </w:p>
        </w:tc>
      </w:tr>
      <w:tr w:rsidR="00E20FEF" w14:paraId="0D7342EF" w14:textId="77777777" w:rsidTr="00BB69C7">
        <w:tc>
          <w:tcPr>
            <w:tcW w:w="2592" w:type="dxa"/>
            <w:shd w:val="clear" w:color="auto" w:fill="F2F2F2"/>
          </w:tcPr>
          <w:p w14:paraId="1EC49BA8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7794404A" w14:textId="77777777" w:rsidR="00E20FEF" w:rsidRDefault="00000000">
            <w:r>
              <w:t>Feinspec Kapitel 3.2</w:t>
            </w:r>
          </w:p>
        </w:tc>
      </w:tr>
      <w:tr w:rsidR="00E20FEF" w14:paraId="69F5AC44" w14:textId="77777777" w:rsidTr="00BB69C7">
        <w:tc>
          <w:tcPr>
            <w:tcW w:w="2592" w:type="dxa"/>
            <w:shd w:val="clear" w:color="auto" w:fill="F2F2F2"/>
          </w:tcPr>
          <w:p w14:paraId="19DB7B9B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1421A64E" w14:textId="77777777" w:rsidR="00E20FEF" w:rsidRDefault="00000000">
            <w:r>
              <w:t>1.0</w:t>
            </w:r>
          </w:p>
        </w:tc>
      </w:tr>
      <w:tr w:rsidR="00E20FEF" w14:paraId="354505A9" w14:textId="77777777" w:rsidTr="00BB69C7">
        <w:tc>
          <w:tcPr>
            <w:tcW w:w="2592" w:type="dxa"/>
            <w:shd w:val="clear" w:color="auto" w:fill="F2F2F2"/>
          </w:tcPr>
          <w:p w14:paraId="10DE93CF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45D91D47" w14:textId="4DD1483A" w:rsidR="00E20FEF" w:rsidRDefault="006F6E5D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325ADA21" w14:textId="77777777" w:rsidTr="00BB69C7">
        <w:tc>
          <w:tcPr>
            <w:tcW w:w="2592" w:type="dxa"/>
            <w:shd w:val="clear" w:color="auto" w:fill="F2F2F2"/>
          </w:tcPr>
          <w:p w14:paraId="33F6E835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2236FB7E" w14:textId="350B2C1C" w:rsidR="00E20FEF" w:rsidRDefault="00000000">
            <w:r>
              <w:t xml:space="preserve">Benutzer ist als z.B. </w:t>
            </w:r>
            <w:r w:rsidR="00F145C9">
              <w:t>HR Man</w:t>
            </w:r>
            <w:r w:rsidR="00EF0E60">
              <w:t>a</w:t>
            </w:r>
            <w:r w:rsidR="00F145C9">
              <w:t>ger</w:t>
            </w:r>
            <w:r w:rsidR="00EF0E60">
              <w:t xml:space="preserve"> Rolle</w:t>
            </w:r>
            <w:r w:rsidR="00F145C9">
              <w:t xml:space="preserve"> </w:t>
            </w:r>
            <w:r>
              <w:t>eingeloggt.</w:t>
            </w:r>
          </w:p>
        </w:tc>
      </w:tr>
      <w:tr w:rsidR="00E20FEF" w14:paraId="3F108C0F" w14:textId="77777777" w:rsidTr="00BB69C7">
        <w:tc>
          <w:tcPr>
            <w:tcW w:w="2592" w:type="dxa"/>
            <w:shd w:val="clear" w:color="auto" w:fill="F2F2F2"/>
          </w:tcPr>
          <w:p w14:paraId="626EF728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560CAB32" w14:textId="3542D4AE" w:rsidR="00E20FEF" w:rsidRDefault="00000000">
            <w:r>
              <w:t>1. Öffne das Status-Menü.</w:t>
            </w:r>
            <w:r>
              <w:br/>
              <w:t>2. Kontrolliere den dort angezeigten Benutzernamen</w:t>
            </w:r>
            <w:r w:rsidR="00AC1E45">
              <w:t xml:space="preserve"> und dessen Rolle</w:t>
            </w:r>
            <w:r>
              <w:t>.</w:t>
            </w:r>
          </w:p>
        </w:tc>
      </w:tr>
      <w:tr w:rsidR="00E20FEF" w14:paraId="2F0F5FC0" w14:textId="77777777" w:rsidTr="00BB69C7">
        <w:tc>
          <w:tcPr>
            <w:tcW w:w="2592" w:type="dxa"/>
            <w:shd w:val="clear" w:color="auto" w:fill="F2F2F2"/>
          </w:tcPr>
          <w:p w14:paraId="78D9EEB1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0ECB7B16" w14:textId="45E2509C" w:rsidR="0060044B" w:rsidRDefault="00CF6DC1" w:rsidP="00CF6DC1">
            <w:r>
              <w:t xml:space="preserve">1. </w:t>
            </w:r>
            <w:proofErr w:type="spellStart"/>
            <w:r w:rsidR="005A3659">
              <w:t>Menü</w:t>
            </w:r>
            <w:proofErr w:type="spellEnd"/>
            <w:r w:rsidR="005A3659">
              <w:t xml:space="preserve"> </w:t>
            </w:r>
            <w:proofErr w:type="spellStart"/>
            <w:r w:rsidR="005A3659">
              <w:t>ist</w:t>
            </w:r>
            <w:proofErr w:type="spellEnd"/>
            <w:r w:rsidR="005A3659">
              <w:t xml:space="preserve"> </w:t>
            </w:r>
            <w:proofErr w:type="spellStart"/>
            <w:r w:rsidR="005A3659">
              <w:t>geöffnet</w:t>
            </w:r>
            <w:proofErr w:type="spellEnd"/>
            <w:r w:rsidR="0060044B">
              <w:t>.</w:t>
            </w:r>
          </w:p>
          <w:p w14:paraId="5BA6F4EF" w14:textId="18DF3433" w:rsidR="00E20FEF" w:rsidRDefault="00CF6DC1" w:rsidP="00CF6DC1">
            <w:r>
              <w:t xml:space="preserve">2. </w:t>
            </w:r>
            <w:r w:rsidR="005A3659">
              <w:t xml:space="preserve">Der </w:t>
            </w:r>
            <w:proofErr w:type="spellStart"/>
            <w:r w:rsidR="0091533C">
              <w:t>Benutzer</w:t>
            </w:r>
            <w:r w:rsidR="0060044B">
              <w:t>name</w:t>
            </w:r>
            <w:proofErr w:type="spellEnd"/>
            <w:r w:rsidR="0060044B">
              <w:t xml:space="preserve"> und </w:t>
            </w:r>
            <w:proofErr w:type="spellStart"/>
            <w:r w:rsidR="0060044B">
              <w:t>dessen</w:t>
            </w:r>
            <w:proofErr w:type="spellEnd"/>
            <w:r w:rsidR="0060044B">
              <w:t xml:space="preserve"> Rolle</w:t>
            </w:r>
            <w:r w:rsidR="00427C27">
              <w:t xml:space="preserve"> des </w:t>
            </w:r>
            <w:proofErr w:type="spellStart"/>
            <w:r w:rsidR="00427C27">
              <w:t>aktuell</w:t>
            </w:r>
            <w:proofErr w:type="spellEnd"/>
            <w:r w:rsidR="00427C27">
              <w:t xml:space="preserve"> </w:t>
            </w:r>
            <w:proofErr w:type="spellStart"/>
            <w:r w:rsidR="00427C27">
              <w:t>angemeldeten</w:t>
            </w:r>
            <w:proofErr w:type="spellEnd"/>
            <w:r w:rsidR="00427C27">
              <w:t xml:space="preserve"> </w:t>
            </w:r>
            <w:proofErr w:type="spellStart"/>
            <w:r w:rsidR="00427C27">
              <w:t>Benutzers</w:t>
            </w:r>
            <w:proofErr w:type="spellEnd"/>
            <w:r w:rsidR="00427C27">
              <w:t xml:space="preserve"> </w:t>
            </w:r>
            <w:proofErr w:type="spellStart"/>
            <w:r w:rsidR="00427C27">
              <w:t>wird</w:t>
            </w:r>
            <w:proofErr w:type="spellEnd"/>
            <w:r w:rsidR="00427C27">
              <w:t xml:space="preserve"> </w:t>
            </w:r>
            <w:proofErr w:type="spellStart"/>
            <w:r w:rsidR="00427C27">
              <w:t>exakt</w:t>
            </w:r>
            <w:proofErr w:type="spellEnd"/>
            <w:r w:rsidR="00427C27">
              <w:t xml:space="preserve"> </w:t>
            </w:r>
            <w:proofErr w:type="spellStart"/>
            <w:r w:rsidR="00427C27">
              <w:t>angezeigt</w:t>
            </w:r>
            <w:proofErr w:type="spellEnd"/>
            <w:r w:rsidR="00000000">
              <w:t>.</w:t>
            </w:r>
          </w:p>
        </w:tc>
      </w:tr>
    </w:tbl>
    <w:p w14:paraId="7BD903F1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75040339" w14:textId="77777777" w:rsidTr="00BB69C7">
        <w:tc>
          <w:tcPr>
            <w:tcW w:w="9209" w:type="dxa"/>
            <w:gridSpan w:val="2"/>
            <w:shd w:val="clear" w:color="auto" w:fill="2F5496"/>
          </w:tcPr>
          <w:p w14:paraId="4F79216C" w14:textId="3AE83349" w:rsidR="00E20FEF" w:rsidRDefault="00000000">
            <w:r>
              <w:rPr>
                <w:b/>
                <w:color w:val="FFFFFF"/>
              </w:rPr>
              <w:t>Status-</w:t>
            </w:r>
            <w:proofErr w:type="spellStart"/>
            <w:r>
              <w:rPr>
                <w:b/>
                <w:color w:val="FFFFFF"/>
              </w:rPr>
              <w:t>Menü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Korrekte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Anzeige</w:t>
            </w:r>
            <w:proofErr w:type="spellEnd"/>
            <w:r>
              <w:rPr>
                <w:b/>
                <w:color w:val="FFFFFF"/>
              </w:rPr>
              <w:t xml:space="preserve"> der Benutzerrolle</w:t>
            </w:r>
          </w:p>
        </w:tc>
      </w:tr>
      <w:tr w:rsidR="00E20FEF" w14:paraId="2C554A45" w14:textId="77777777" w:rsidTr="00BB69C7">
        <w:tc>
          <w:tcPr>
            <w:tcW w:w="2592" w:type="dxa"/>
            <w:shd w:val="clear" w:color="auto" w:fill="F2F2F2"/>
          </w:tcPr>
          <w:p w14:paraId="35FC9D7D" w14:textId="77777777" w:rsidR="00E20FEF" w:rsidRDefault="00000000">
            <w:r w:rsidRPr="0033483D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3732A0F3" w14:textId="1ACCB92A" w:rsidR="00E20FEF" w:rsidRDefault="00000000">
            <w:r w:rsidRPr="0024242C">
              <w:rPr>
                <w:color w:val="00B050"/>
              </w:rPr>
              <w:t>13</w:t>
            </w:r>
          </w:p>
        </w:tc>
      </w:tr>
      <w:tr w:rsidR="00E20FEF" w14:paraId="64F18A3B" w14:textId="77777777" w:rsidTr="00BB69C7">
        <w:tc>
          <w:tcPr>
            <w:tcW w:w="2592" w:type="dxa"/>
            <w:shd w:val="clear" w:color="auto" w:fill="F2F2F2"/>
          </w:tcPr>
          <w:p w14:paraId="5F0EF130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5B479A26" w14:textId="77777777" w:rsidR="00E20FEF" w:rsidRDefault="00000000">
            <w:r>
              <w:t>Mittel</w:t>
            </w:r>
          </w:p>
        </w:tc>
      </w:tr>
      <w:tr w:rsidR="00E20FEF" w14:paraId="6E2139E3" w14:textId="77777777" w:rsidTr="00BB69C7">
        <w:tc>
          <w:tcPr>
            <w:tcW w:w="2592" w:type="dxa"/>
            <w:shd w:val="clear" w:color="auto" w:fill="F2F2F2"/>
          </w:tcPr>
          <w:p w14:paraId="2150DEE4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3683820F" w14:textId="77777777" w:rsidR="00E20FEF" w:rsidRDefault="00000000">
            <w:r>
              <w:t>Feinspec Kapitel 3.2, Rollen &amp; Rechte Kapitel 2.3</w:t>
            </w:r>
          </w:p>
        </w:tc>
      </w:tr>
      <w:tr w:rsidR="00E20FEF" w14:paraId="45D8572E" w14:textId="77777777" w:rsidTr="00BB69C7">
        <w:tc>
          <w:tcPr>
            <w:tcW w:w="2592" w:type="dxa"/>
            <w:shd w:val="clear" w:color="auto" w:fill="F2F2F2"/>
          </w:tcPr>
          <w:p w14:paraId="0BB69B66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77745B1D" w14:textId="77777777" w:rsidR="00E20FEF" w:rsidRDefault="00000000">
            <w:r>
              <w:t>1.0</w:t>
            </w:r>
          </w:p>
        </w:tc>
      </w:tr>
      <w:tr w:rsidR="00E20FEF" w14:paraId="24E58143" w14:textId="77777777" w:rsidTr="00BB69C7">
        <w:tc>
          <w:tcPr>
            <w:tcW w:w="2592" w:type="dxa"/>
            <w:shd w:val="clear" w:color="auto" w:fill="F2F2F2"/>
          </w:tcPr>
          <w:p w14:paraId="17954C11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5593DF2C" w14:textId="4E3D28CF" w:rsidR="00E20FEF" w:rsidRDefault="0033483D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23525D62" w14:textId="77777777" w:rsidTr="00BB69C7">
        <w:tc>
          <w:tcPr>
            <w:tcW w:w="2592" w:type="dxa"/>
            <w:shd w:val="clear" w:color="auto" w:fill="F2F2F2"/>
          </w:tcPr>
          <w:p w14:paraId="139CBEDC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7F52B763" w14:textId="77777777" w:rsidR="00E20FEF" w:rsidRDefault="00000000">
            <w:r>
              <w:t>Benutzer ist mit der Rolle 'HR-Administrator' angemeldet.</w:t>
            </w:r>
          </w:p>
        </w:tc>
      </w:tr>
      <w:tr w:rsidR="00E20FEF" w14:paraId="36C74E46" w14:textId="77777777" w:rsidTr="00BB69C7">
        <w:tc>
          <w:tcPr>
            <w:tcW w:w="2592" w:type="dxa"/>
            <w:shd w:val="clear" w:color="auto" w:fill="F2F2F2"/>
          </w:tcPr>
          <w:p w14:paraId="29D53B5D" w14:textId="77777777" w:rsidR="00E20FEF" w:rsidRDefault="00000000">
            <w:r>
              <w:rPr>
                <w:b/>
              </w:rPr>
              <w:lastRenderedPageBreak/>
              <w:t>Schritte</w:t>
            </w:r>
          </w:p>
        </w:tc>
        <w:tc>
          <w:tcPr>
            <w:tcW w:w="6617" w:type="dxa"/>
          </w:tcPr>
          <w:p w14:paraId="7453328D" w14:textId="77777777" w:rsidR="00E20FEF" w:rsidRDefault="00000000">
            <w:r>
              <w:t>1. Öffne das Status-Menü.</w:t>
            </w:r>
            <w:r>
              <w:br/>
              <w:t>2. Kontrolliere die dort angezeigte Benutzerrolle.</w:t>
            </w:r>
          </w:p>
        </w:tc>
      </w:tr>
      <w:tr w:rsidR="00E20FEF" w14:paraId="4D702E53" w14:textId="77777777" w:rsidTr="00BB69C7">
        <w:tc>
          <w:tcPr>
            <w:tcW w:w="2592" w:type="dxa"/>
            <w:shd w:val="clear" w:color="auto" w:fill="F2F2F2"/>
          </w:tcPr>
          <w:p w14:paraId="1712A16F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40C7D62C" w14:textId="77777777" w:rsidR="00E20FEF" w:rsidRDefault="00000000">
            <w:r>
              <w:t>1. Die dem Account zugeordnete Rolle wird korrekt als 'HR-Administratoren' bzw. 'HR' angezeigt.</w:t>
            </w:r>
          </w:p>
        </w:tc>
      </w:tr>
    </w:tbl>
    <w:p w14:paraId="63AE05E9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0BADBEAB" w14:textId="77777777" w:rsidTr="00BB69C7">
        <w:tc>
          <w:tcPr>
            <w:tcW w:w="9209" w:type="dxa"/>
            <w:gridSpan w:val="2"/>
            <w:shd w:val="clear" w:color="auto" w:fill="2F5496"/>
          </w:tcPr>
          <w:p w14:paraId="26259ABB" w14:textId="0621F816" w:rsidR="00E20FEF" w:rsidRDefault="00000000">
            <w:r>
              <w:rPr>
                <w:b/>
                <w:color w:val="FFFFFF"/>
              </w:rPr>
              <w:t>Status-</w:t>
            </w:r>
            <w:proofErr w:type="spellStart"/>
            <w:r>
              <w:rPr>
                <w:b/>
                <w:color w:val="FFFFFF"/>
              </w:rPr>
              <w:t>Menü</w:t>
            </w:r>
            <w:proofErr w:type="spellEnd"/>
            <w:r>
              <w:rPr>
                <w:b/>
                <w:color w:val="FFFFFF"/>
              </w:rPr>
              <w:t xml:space="preserve"> - Logout-</w:t>
            </w:r>
            <w:proofErr w:type="spellStart"/>
            <w:r>
              <w:rPr>
                <w:b/>
                <w:color w:val="FFFFFF"/>
              </w:rPr>
              <w:t>Funktion</w:t>
            </w:r>
            <w:proofErr w:type="spellEnd"/>
          </w:p>
        </w:tc>
      </w:tr>
      <w:tr w:rsidR="00E20FEF" w14:paraId="41A320C3" w14:textId="77777777" w:rsidTr="00BB69C7">
        <w:tc>
          <w:tcPr>
            <w:tcW w:w="2592" w:type="dxa"/>
            <w:shd w:val="clear" w:color="auto" w:fill="F2F2F2"/>
          </w:tcPr>
          <w:p w14:paraId="23786B95" w14:textId="77777777" w:rsidR="00E20FEF" w:rsidRDefault="00000000">
            <w:r w:rsidRPr="00164DD4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5DC3F537" w14:textId="64CF7756" w:rsidR="00E20FEF" w:rsidRDefault="00000000">
            <w:r w:rsidRPr="0024242C">
              <w:rPr>
                <w:color w:val="00B050"/>
              </w:rPr>
              <w:t>14</w:t>
            </w:r>
          </w:p>
        </w:tc>
      </w:tr>
      <w:tr w:rsidR="00E20FEF" w14:paraId="346FFD32" w14:textId="77777777" w:rsidTr="00BB69C7">
        <w:tc>
          <w:tcPr>
            <w:tcW w:w="2592" w:type="dxa"/>
            <w:shd w:val="clear" w:color="auto" w:fill="F2F2F2"/>
          </w:tcPr>
          <w:p w14:paraId="2A2CB441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100BEC2C" w14:textId="77777777" w:rsidR="00E20FEF" w:rsidRDefault="00000000">
            <w:r>
              <w:t>Hoch</w:t>
            </w:r>
          </w:p>
        </w:tc>
      </w:tr>
      <w:tr w:rsidR="00E20FEF" w14:paraId="4C9CA520" w14:textId="77777777" w:rsidTr="00BB69C7">
        <w:tc>
          <w:tcPr>
            <w:tcW w:w="2592" w:type="dxa"/>
            <w:shd w:val="clear" w:color="auto" w:fill="F2F2F2"/>
          </w:tcPr>
          <w:p w14:paraId="47513D42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12A7DB81" w14:textId="77777777" w:rsidR="00E20FEF" w:rsidRDefault="00000000">
            <w:r>
              <w:t>Feinspec Kapitel 3.3</w:t>
            </w:r>
          </w:p>
        </w:tc>
      </w:tr>
      <w:tr w:rsidR="00E20FEF" w14:paraId="5B06CD9B" w14:textId="77777777" w:rsidTr="00BB69C7">
        <w:tc>
          <w:tcPr>
            <w:tcW w:w="2592" w:type="dxa"/>
            <w:shd w:val="clear" w:color="auto" w:fill="F2F2F2"/>
          </w:tcPr>
          <w:p w14:paraId="30779E7C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7807B710" w14:textId="77777777" w:rsidR="00E20FEF" w:rsidRDefault="00000000">
            <w:r>
              <w:t>1.0</w:t>
            </w:r>
          </w:p>
        </w:tc>
      </w:tr>
      <w:tr w:rsidR="00E20FEF" w14:paraId="4D319C29" w14:textId="77777777" w:rsidTr="00BB69C7">
        <w:tc>
          <w:tcPr>
            <w:tcW w:w="2592" w:type="dxa"/>
            <w:shd w:val="clear" w:color="auto" w:fill="F2F2F2"/>
          </w:tcPr>
          <w:p w14:paraId="2F0AA99F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471A0B55" w14:textId="52004AD7" w:rsidR="00E20FEF" w:rsidRDefault="00FF2BB1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3767D9A3" w14:textId="77777777" w:rsidTr="00BB69C7">
        <w:tc>
          <w:tcPr>
            <w:tcW w:w="2592" w:type="dxa"/>
            <w:shd w:val="clear" w:color="auto" w:fill="F2F2F2"/>
          </w:tcPr>
          <w:p w14:paraId="0340BA66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653B84F0" w14:textId="77777777" w:rsidR="00E20FEF" w:rsidRDefault="00000000">
            <w:r>
              <w:t>Der Benutzer ist eingeloggt und befindet sich im Status-Menü.</w:t>
            </w:r>
          </w:p>
        </w:tc>
      </w:tr>
      <w:tr w:rsidR="00E20FEF" w14:paraId="7F51B0ED" w14:textId="77777777" w:rsidTr="00BB69C7">
        <w:tc>
          <w:tcPr>
            <w:tcW w:w="2592" w:type="dxa"/>
            <w:shd w:val="clear" w:color="auto" w:fill="F2F2F2"/>
          </w:tcPr>
          <w:p w14:paraId="261502A8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0F13A29A" w14:textId="3DB8734D" w:rsidR="00E20FEF" w:rsidRDefault="00000000">
            <w:r>
              <w:t xml:space="preserve">1. Klicke auf den Button 'Logout' </w:t>
            </w:r>
            <w:proofErr w:type="spellStart"/>
            <w:r>
              <w:t>im</w:t>
            </w:r>
            <w:proofErr w:type="spellEnd"/>
            <w:r>
              <w:t xml:space="preserve"> Status-</w:t>
            </w:r>
            <w:proofErr w:type="spellStart"/>
            <w:r>
              <w:t>Menü</w:t>
            </w:r>
            <w:proofErr w:type="spellEnd"/>
            <w:r>
              <w:t>.</w:t>
            </w:r>
            <w:r>
              <w:br/>
              <w:t>2. Versuche anschließend, eine vorher geöffnete Unterseite aufzurufen.</w:t>
            </w:r>
          </w:p>
        </w:tc>
      </w:tr>
      <w:tr w:rsidR="00E20FEF" w14:paraId="5F9D7CA0" w14:textId="77777777" w:rsidTr="00BB69C7">
        <w:tc>
          <w:tcPr>
            <w:tcW w:w="2592" w:type="dxa"/>
            <w:shd w:val="clear" w:color="auto" w:fill="F2F2F2"/>
          </w:tcPr>
          <w:p w14:paraId="7BFD8322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5E60A3F5" w14:textId="2FC6DDA0" w:rsidR="005A2E46" w:rsidRDefault="005A2E46" w:rsidP="005A2E46">
            <w:r>
              <w:t xml:space="preserve">1. </w:t>
            </w:r>
            <w:r w:rsidR="00000000">
              <w:t xml:space="preserve">Das Ende der </w:t>
            </w:r>
            <w:proofErr w:type="spellStart"/>
            <w:r w:rsidR="00000000">
              <w:t>laufenden</w:t>
            </w:r>
            <w:proofErr w:type="spellEnd"/>
            <w:r w:rsidR="00000000">
              <w:t xml:space="preserve"> </w:t>
            </w:r>
            <w:proofErr w:type="spellStart"/>
            <w:r w:rsidR="00000000">
              <w:t>Sitzung</w:t>
            </w:r>
            <w:proofErr w:type="spellEnd"/>
            <w:r w:rsidR="00000000">
              <w:t xml:space="preserve"> </w:t>
            </w:r>
            <w:proofErr w:type="spellStart"/>
            <w:r w:rsidR="00000000">
              <w:t>wird</w:t>
            </w:r>
            <w:proofErr w:type="spellEnd"/>
            <w:r w:rsidR="00000000">
              <w:t xml:space="preserve"> </w:t>
            </w:r>
            <w:proofErr w:type="spellStart"/>
            <w:proofErr w:type="gramStart"/>
            <w:r w:rsidR="00000000">
              <w:t>an</w:t>
            </w:r>
            <w:proofErr w:type="gramEnd"/>
            <w:r w:rsidR="00000000">
              <w:t xml:space="preserve"> das</w:t>
            </w:r>
            <w:proofErr w:type="spellEnd"/>
            <w:r w:rsidR="00000000">
              <w:t xml:space="preserve"> Backend </w:t>
            </w:r>
            <w:proofErr w:type="spellStart"/>
            <w:r w:rsidR="003B58EA">
              <w:t>gemeldet</w:t>
            </w:r>
            <w:proofErr w:type="spellEnd"/>
            <w:r w:rsidR="00000000">
              <w:t>.</w:t>
            </w:r>
          </w:p>
          <w:p w14:paraId="50CCFAE1" w14:textId="39C4EA57" w:rsidR="00E20FEF" w:rsidRDefault="005A2E46" w:rsidP="005A2E46">
            <w:r>
              <w:t xml:space="preserve">2. </w:t>
            </w:r>
            <w:r w:rsidR="00000000">
              <w:t xml:space="preserve">Der </w:t>
            </w:r>
            <w:proofErr w:type="spellStart"/>
            <w:r w:rsidR="00000000">
              <w:t>Sitzungs</w:t>
            </w:r>
            <w:proofErr w:type="spellEnd"/>
            <w:r w:rsidR="00000000">
              <w:t xml:space="preserve">-Token </w:t>
            </w:r>
            <w:proofErr w:type="spellStart"/>
            <w:r w:rsidR="00000000">
              <w:t>wird</w:t>
            </w:r>
            <w:proofErr w:type="spellEnd"/>
            <w:r w:rsidR="00000000">
              <w:t xml:space="preserve"> </w:t>
            </w:r>
            <w:proofErr w:type="spellStart"/>
            <w:r w:rsidR="00000000">
              <w:t>im</w:t>
            </w:r>
            <w:proofErr w:type="spellEnd"/>
            <w:r w:rsidR="00000000">
              <w:t xml:space="preserve"> Backend </w:t>
            </w:r>
            <w:proofErr w:type="spellStart"/>
            <w:r w:rsidR="00000000">
              <w:t>erfolgreich</w:t>
            </w:r>
            <w:proofErr w:type="spellEnd"/>
            <w:r w:rsidR="00000000">
              <w:t xml:space="preserve"> </w:t>
            </w:r>
            <w:proofErr w:type="spellStart"/>
            <w:r w:rsidR="00000000">
              <w:t>widerrufen</w:t>
            </w:r>
            <w:proofErr w:type="spellEnd"/>
            <w:r w:rsidR="00000000">
              <w:t>.</w:t>
            </w:r>
          </w:p>
          <w:p w14:paraId="479CA61D" w14:textId="0704D887" w:rsidR="00365E5E" w:rsidRDefault="005A2E46" w:rsidP="005A2E46">
            <w:r>
              <w:t xml:space="preserve">3. </w:t>
            </w:r>
            <w:r w:rsidR="00365E5E">
              <w:t xml:space="preserve">Alle </w:t>
            </w:r>
            <w:proofErr w:type="spellStart"/>
            <w:r w:rsidR="00365E5E">
              <w:t>öffenen</w:t>
            </w:r>
            <w:proofErr w:type="spellEnd"/>
            <w:r w:rsidR="00365E5E">
              <w:t xml:space="preserve"> </w:t>
            </w:r>
            <w:proofErr w:type="spellStart"/>
            <w:r w:rsidR="00365E5E">
              <w:t>Menüs</w:t>
            </w:r>
            <w:proofErr w:type="spellEnd"/>
            <w:r w:rsidR="00365E5E"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geschlossen</w:t>
            </w:r>
            <w:proofErr w:type="spellEnd"/>
            <w:r>
              <w:t xml:space="preserve"> und das </w:t>
            </w:r>
            <w:proofErr w:type="spellStart"/>
            <w:r>
              <w:t>Menü</w:t>
            </w:r>
            <w:proofErr w:type="spellEnd"/>
            <w:r>
              <w:t xml:space="preserve"> “Login”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wieder</w:t>
            </w:r>
            <w:proofErr w:type="spellEnd"/>
            <w:r>
              <w:t xml:space="preserve"> </w:t>
            </w:r>
            <w:proofErr w:type="spellStart"/>
            <w:r>
              <w:t>eingeblendet</w:t>
            </w:r>
            <w:proofErr w:type="spellEnd"/>
            <w:r>
              <w:t>.</w:t>
            </w:r>
          </w:p>
        </w:tc>
      </w:tr>
    </w:tbl>
    <w:p w14:paraId="37C2FB04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6AC41356" w14:textId="77777777" w:rsidTr="00BB69C7">
        <w:tc>
          <w:tcPr>
            <w:tcW w:w="9209" w:type="dxa"/>
            <w:gridSpan w:val="2"/>
            <w:shd w:val="clear" w:color="auto" w:fill="2F5496"/>
          </w:tcPr>
          <w:p w14:paraId="4E2489B7" w14:textId="17A3124C" w:rsidR="00E20FEF" w:rsidRDefault="00000000">
            <w:r>
              <w:rPr>
                <w:b/>
                <w:color w:val="FFFFFF"/>
              </w:rPr>
              <w:t>Status-</w:t>
            </w:r>
            <w:proofErr w:type="spellStart"/>
            <w:r>
              <w:rPr>
                <w:b/>
                <w:color w:val="FFFFFF"/>
              </w:rPr>
              <w:t>Menü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Menübereinigung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bei</w:t>
            </w:r>
            <w:proofErr w:type="spellEnd"/>
            <w:r>
              <w:rPr>
                <w:b/>
                <w:color w:val="FFFFFF"/>
              </w:rPr>
              <w:t xml:space="preserve"> Logout</w:t>
            </w:r>
          </w:p>
        </w:tc>
      </w:tr>
      <w:tr w:rsidR="00E20FEF" w14:paraId="225509E6" w14:textId="77777777" w:rsidTr="00BB69C7">
        <w:tc>
          <w:tcPr>
            <w:tcW w:w="2592" w:type="dxa"/>
            <w:shd w:val="clear" w:color="auto" w:fill="F2F2F2"/>
          </w:tcPr>
          <w:p w14:paraId="7F26AC9F" w14:textId="77777777" w:rsidR="00E20FEF" w:rsidRDefault="00000000">
            <w:r w:rsidRPr="00BF386E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09B93C90" w14:textId="3ED912C7" w:rsidR="00E20FEF" w:rsidRDefault="00000000">
            <w:r w:rsidRPr="0024242C">
              <w:rPr>
                <w:color w:val="00B050"/>
              </w:rPr>
              <w:t>15</w:t>
            </w:r>
          </w:p>
        </w:tc>
      </w:tr>
      <w:tr w:rsidR="00E20FEF" w14:paraId="0D7113C9" w14:textId="77777777" w:rsidTr="00BB69C7">
        <w:tc>
          <w:tcPr>
            <w:tcW w:w="2592" w:type="dxa"/>
            <w:shd w:val="clear" w:color="auto" w:fill="F2F2F2"/>
          </w:tcPr>
          <w:p w14:paraId="33698F20" w14:textId="77777777" w:rsidR="00E20FEF" w:rsidRDefault="0000000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73A49EE8" w14:textId="77777777" w:rsidR="00E20FEF" w:rsidRDefault="00000000">
            <w:r>
              <w:t>Hoch</w:t>
            </w:r>
          </w:p>
        </w:tc>
      </w:tr>
      <w:tr w:rsidR="00E20FEF" w14:paraId="6F750295" w14:textId="77777777" w:rsidTr="00BB69C7">
        <w:tc>
          <w:tcPr>
            <w:tcW w:w="2592" w:type="dxa"/>
            <w:shd w:val="clear" w:color="auto" w:fill="F2F2F2"/>
          </w:tcPr>
          <w:p w14:paraId="4610AFE8" w14:textId="77777777" w:rsidR="00E20FEF" w:rsidRDefault="0000000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09391F5E" w14:textId="77777777" w:rsidR="00E20FEF" w:rsidRDefault="0000000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3.3</w:t>
            </w:r>
          </w:p>
        </w:tc>
      </w:tr>
      <w:tr w:rsidR="00E20FEF" w14:paraId="23417FA2" w14:textId="77777777" w:rsidTr="00BB69C7">
        <w:tc>
          <w:tcPr>
            <w:tcW w:w="2592" w:type="dxa"/>
            <w:shd w:val="clear" w:color="auto" w:fill="F2F2F2"/>
          </w:tcPr>
          <w:p w14:paraId="76F0F920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15922927" w14:textId="77777777" w:rsidR="00E20FEF" w:rsidRDefault="00000000">
            <w:r>
              <w:t>1.0</w:t>
            </w:r>
          </w:p>
        </w:tc>
      </w:tr>
      <w:tr w:rsidR="00E20FEF" w14:paraId="4E12FF60" w14:textId="77777777" w:rsidTr="00BB69C7">
        <w:tc>
          <w:tcPr>
            <w:tcW w:w="2592" w:type="dxa"/>
            <w:shd w:val="clear" w:color="auto" w:fill="F2F2F2"/>
          </w:tcPr>
          <w:p w14:paraId="22CA21C0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3F7D898F" w14:textId="52C10E30" w:rsidR="00E20FEF" w:rsidRDefault="00FF2BB1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72AC373F" w14:textId="77777777" w:rsidTr="00BB69C7">
        <w:tc>
          <w:tcPr>
            <w:tcW w:w="2592" w:type="dxa"/>
            <w:shd w:val="clear" w:color="auto" w:fill="F2F2F2"/>
          </w:tcPr>
          <w:p w14:paraId="49DBEA34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14B4AF0D" w14:textId="26B6A002" w:rsidR="00E20FEF" w:rsidRDefault="00000000">
            <w:r>
              <w:t xml:space="preserve">Benutzer ist </w:t>
            </w:r>
            <w:proofErr w:type="spellStart"/>
            <w:r>
              <w:t>eingeloggt</w:t>
            </w:r>
            <w:proofErr w:type="spellEnd"/>
            <w:r>
              <w:t xml:space="preserve"> und hat </w:t>
            </w:r>
            <w:proofErr w:type="spellStart"/>
            <w:r>
              <w:t>mehrere</w:t>
            </w:r>
            <w:proofErr w:type="spellEnd"/>
            <w:r>
              <w:t xml:space="preserve"> </w:t>
            </w:r>
            <w:proofErr w:type="spellStart"/>
            <w:r>
              <w:t>Menüs</w:t>
            </w:r>
            <w:proofErr w:type="spellEnd"/>
            <w:r>
              <w:t xml:space="preserve"> (</w:t>
            </w:r>
            <w:proofErr w:type="spellStart"/>
            <w:r>
              <w:t>Eingabe</w:t>
            </w:r>
            <w:proofErr w:type="spellEnd"/>
            <w:r>
              <w:t>, Status</w:t>
            </w:r>
            <w:r w:rsidR="00A504A1">
              <w:t xml:space="preserve"> des </w:t>
            </w:r>
            <w:proofErr w:type="spellStart"/>
            <w:r w:rsidR="00A504A1">
              <w:t>Benutzers</w:t>
            </w:r>
            <w:proofErr w:type="spellEnd"/>
            <w:r>
              <w:t>, etc.) geöffnet.</w:t>
            </w:r>
          </w:p>
        </w:tc>
      </w:tr>
      <w:tr w:rsidR="00E20FEF" w14:paraId="53830C53" w14:textId="77777777" w:rsidTr="00BB69C7">
        <w:tc>
          <w:tcPr>
            <w:tcW w:w="2592" w:type="dxa"/>
            <w:shd w:val="clear" w:color="auto" w:fill="F2F2F2"/>
          </w:tcPr>
          <w:p w14:paraId="53D06E90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7E2E5BC2" w14:textId="77777777" w:rsidR="00E20FEF" w:rsidRDefault="00000000">
            <w:r>
              <w:t>1. Navigiere zum Status-Menü.</w:t>
            </w:r>
            <w:r>
              <w:br/>
              <w:t>2. Klicke auf den Button 'Logout'.</w:t>
            </w:r>
            <w:r>
              <w:br/>
              <w:t>3. Beobachte das Verhalten aller offenen Menüs.</w:t>
            </w:r>
          </w:p>
        </w:tc>
      </w:tr>
      <w:tr w:rsidR="00E20FEF" w14:paraId="050E5DFF" w14:textId="77777777" w:rsidTr="00BB69C7">
        <w:tc>
          <w:tcPr>
            <w:tcW w:w="2592" w:type="dxa"/>
            <w:shd w:val="clear" w:color="auto" w:fill="F2F2F2"/>
          </w:tcPr>
          <w:p w14:paraId="657CA6E3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7A1B5164" w14:textId="77777777" w:rsidR="00E20FEF" w:rsidRDefault="00000000">
            <w:r>
              <w:t>1. Alle offenen Anwendungsmenüs werden automatisch geschlossen.</w:t>
            </w:r>
            <w:r>
              <w:br/>
            </w:r>
            <w:r>
              <w:t>2. Das standardmäßige Login-Menü wird wieder eingeblendet.</w:t>
            </w:r>
          </w:p>
        </w:tc>
      </w:tr>
    </w:tbl>
    <w:p w14:paraId="1338AC12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7F5DB5EB" w14:textId="77777777" w:rsidTr="00BB69C7">
        <w:tc>
          <w:tcPr>
            <w:tcW w:w="9209" w:type="dxa"/>
            <w:gridSpan w:val="2"/>
            <w:shd w:val="clear" w:color="auto" w:fill="2F5496"/>
          </w:tcPr>
          <w:p w14:paraId="002DFD5E" w14:textId="651CE37A" w:rsidR="00E20FEF" w:rsidRDefault="00000000">
            <w:r>
              <w:rPr>
                <w:b/>
                <w:color w:val="FFFFFF"/>
              </w:rPr>
              <w:t>Status-</w:t>
            </w:r>
            <w:proofErr w:type="spellStart"/>
            <w:r>
              <w:rPr>
                <w:b/>
                <w:color w:val="FFFFFF"/>
              </w:rPr>
              <w:t>Menü</w:t>
            </w:r>
            <w:proofErr w:type="spellEnd"/>
            <w:r>
              <w:rPr>
                <w:b/>
                <w:color w:val="FFFFFF"/>
              </w:rPr>
              <w:t xml:space="preserve"> - Token-</w:t>
            </w:r>
            <w:proofErr w:type="spellStart"/>
            <w:r>
              <w:rPr>
                <w:b/>
                <w:color w:val="FFFFFF"/>
              </w:rPr>
              <w:t>Inaktivität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nach</w:t>
            </w:r>
            <w:proofErr w:type="spellEnd"/>
            <w:r>
              <w:rPr>
                <w:b/>
                <w:color w:val="FFFFFF"/>
              </w:rPr>
              <w:t xml:space="preserve"> Logout</w:t>
            </w:r>
          </w:p>
        </w:tc>
      </w:tr>
      <w:tr w:rsidR="00E20FEF" w14:paraId="53B468D1" w14:textId="77777777" w:rsidTr="00BB69C7">
        <w:tc>
          <w:tcPr>
            <w:tcW w:w="2592" w:type="dxa"/>
            <w:shd w:val="clear" w:color="auto" w:fill="F2F2F2"/>
          </w:tcPr>
          <w:p w14:paraId="4918F01C" w14:textId="77777777" w:rsidR="00E20FEF" w:rsidRDefault="00000000">
            <w:r w:rsidRPr="003A22D4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5CC02E13" w14:textId="7CA51B7F" w:rsidR="00E20FEF" w:rsidRDefault="00000000">
            <w:r w:rsidRPr="0024242C">
              <w:rPr>
                <w:color w:val="00B050"/>
              </w:rPr>
              <w:t>16</w:t>
            </w:r>
          </w:p>
        </w:tc>
      </w:tr>
      <w:tr w:rsidR="00E20FEF" w14:paraId="2A6E0784" w14:textId="77777777" w:rsidTr="00BB69C7">
        <w:tc>
          <w:tcPr>
            <w:tcW w:w="2592" w:type="dxa"/>
            <w:shd w:val="clear" w:color="auto" w:fill="F2F2F2"/>
          </w:tcPr>
          <w:p w14:paraId="4B25F291" w14:textId="77777777" w:rsidR="00E20FEF" w:rsidRDefault="0000000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09D779F3" w14:textId="77777777" w:rsidR="00E20FEF" w:rsidRDefault="00000000">
            <w:r>
              <w:t>Hoch</w:t>
            </w:r>
          </w:p>
        </w:tc>
      </w:tr>
      <w:tr w:rsidR="00E20FEF" w14:paraId="3B5662F5" w14:textId="77777777" w:rsidTr="00BB69C7">
        <w:tc>
          <w:tcPr>
            <w:tcW w:w="2592" w:type="dxa"/>
            <w:shd w:val="clear" w:color="auto" w:fill="F2F2F2"/>
          </w:tcPr>
          <w:p w14:paraId="5A231B2F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0FD6B7D0" w14:textId="77777777" w:rsidR="00E20FEF" w:rsidRDefault="00000000">
            <w:r>
              <w:t>Feinspec Kapitel 3.3</w:t>
            </w:r>
          </w:p>
        </w:tc>
      </w:tr>
      <w:tr w:rsidR="00E20FEF" w14:paraId="2BEC15ED" w14:textId="77777777" w:rsidTr="00BB69C7">
        <w:tc>
          <w:tcPr>
            <w:tcW w:w="2592" w:type="dxa"/>
            <w:shd w:val="clear" w:color="auto" w:fill="F2F2F2"/>
          </w:tcPr>
          <w:p w14:paraId="7C1F13E9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4F4BD9B7" w14:textId="77777777" w:rsidR="00E20FEF" w:rsidRDefault="00000000">
            <w:r>
              <w:t>1.0</w:t>
            </w:r>
          </w:p>
        </w:tc>
      </w:tr>
      <w:tr w:rsidR="00E20FEF" w14:paraId="1641459B" w14:textId="77777777" w:rsidTr="00BB69C7">
        <w:tc>
          <w:tcPr>
            <w:tcW w:w="2592" w:type="dxa"/>
            <w:shd w:val="clear" w:color="auto" w:fill="F2F2F2"/>
          </w:tcPr>
          <w:p w14:paraId="1B11F3C6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1AC1C222" w14:textId="1D29CF7D" w:rsidR="00E20FEF" w:rsidRDefault="00BE3D5A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37D84822" w14:textId="77777777" w:rsidTr="00BB69C7">
        <w:tc>
          <w:tcPr>
            <w:tcW w:w="2592" w:type="dxa"/>
            <w:shd w:val="clear" w:color="auto" w:fill="F2F2F2"/>
          </w:tcPr>
          <w:p w14:paraId="61180813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71FAA6A7" w14:textId="77777777" w:rsidR="00E20FEF" w:rsidRDefault="00000000">
            <w:r>
              <w:t>Der Benutzer hat sich erfolgreich ausgeloggt.</w:t>
            </w:r>
          </w:p>
        </w:tc>
      </w:tr>
      <w:tr w:rsidR="00E20FEF" w14:paraId="151B4361" w14:textId="77777777" w:rsidTr="00BB69C7">
        <w:tc>
          <w:tcPr>
            <w:tcW w:w="2592" w:type="dxa"/>
            <w:shd w:val="clear" w:color="auto" w:fill="F2F2F2"/>
          </w:tcPr>
          <w:p w14:paraId="7F5416BE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57F9616C" w14:textId="77777777" w:rsidR="00E20FEF" w:rsidRDefault="00000000">
            <w:r>
              <w:t>1. Versuche, mit dem bei der vorherigen Sitzung genutzten Sitzungs-Token eine Backend-Anfrage abzusetzen.</w:t>
            </w:r>
          </w:p>
        </w:tc>
      </w:tr>
      <w:tr w:rsidR="00E20FEF" w14:paraId="3D622AAC" w14:textId="77777777" w:rsidTr="00BB69C7">
        <w:tc>
          <w:tcPr>
            <w:tcW w:w="2592" w:type="dxa"/>
            <w:shd w:val="clear" w:color="auto" w:fill="F2F2F2"/>
          </w:tcPr>
          <w:p w14:paraId="51F49D3B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3040B4BB" w14:textId="77777777" w:rsidR="00E20FEF" w:rsidRDefault="00000000">
            <w:r>
              <w:t>1. Die Anfrage wird vom Backend abgelehnt.</w:t>
            </w:r>
            <w:r>
              <w:br/>
              <w:t>2. Der Token ist nach dem Logout ungültig.</w:t>
            </w:r>
          </w:p>
        </w:tc>
      </w:tr>
    </w:tbl>
    <w:p w14:paraId="7A0BDFEC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21604AB1" w14:textId="77777777" w:rsidTr="00BB69C7">
        <w:tc>
          <w:tcPr>
            <w:tcW w:w="9209" w:type="dxa"/>
            <w:gridSpan w:val="2"/>
            <w:shd w:val="clear" w:color="auto" w:fill="2F5496"/>
          </w:tcPr>
          <w:p w14:paraId="349A5FF7" w14:textId="204FA167" w:rsidR="00E20FEF" w:rsidRDefault="00000000">
            <w:proofErr w:type="spellStart"/>
            <w:r>
              <w:rPr>
                <w:b/>
                <w:color w:val="FFFFFF"/>
              </w:rPr>
              <w:t>Benutzerverwaltung</w:t>
            </w:r>
            <w:proofErr w:type="spellEnd"/>
            <w:r>
              <w:rPr>
                <w:b/>
                <w:color w:val="FFFFFF"/>
              </w:rPr>
              <w:t xml:space="preserve"> - Aufbau </w:t>
            </w:r>
            <w:proofErr w:type="spellStart"/>
            <w:r>
              <w:rPr>
                <w:b/>
                <w:color w:val="FFFFFF"/>
              </w:rPr>
              <w:t>Benutzeraccount</w:t>
            </w:r>
            <w:proofErr w:type="spellEnd"/>
          </w:p>
        </w:tc>
      </w:tr>
      <w:tr w:rsidR="00E20FEF" w14:paraId="75CBB33E" w14:textId="77777777" w:rsidTr="00BB69C7">
        <w:tc>
          <w:tcPr>
            <w:tcW w:w="2592" w:type="dxa"/>
            <w:shd w:val="clear" w:color="auto" w:fill="F2F2F2"/>
          </w:tcPr>
          <w:p w14:paraId="061E387A" w14:textId="77777777" w:rsidR="00E20FEF" w:rsidRDefault="00000000">
            <w:r w:rsidRPr="009E4A61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5069616F" w14:textId="3AF8B7B5" w:rsidR="00E20FEF" w:rsidRDefault="00000000">
            <w:r w:rsidRPr="0024242C">
              <w:rPr>
                <w:color w:val="00B050"/>
              </w:rPr>
              <w:t>17</w:t>
            </w:r>
          </w:p>
        </w:tc>
      </w:tr>
      <w:tr w:rsidR="00E20FEF" w14:paraId="5CE4C945" w14:textId="77777777" w:rsidTr="00BB69C7">
        <w:tc>
          <w:tcPr>
            <w:tcW w:w="2592" w:type="dxa"/>
            <w:shd w:val="clear" w:color="auto" w:fill="F2F2F2"/>
          </w:tcPr>
          <w:p w14:paraId="22A83C26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2B184391" w14:textId="77777777" w:rsidR="00E20FEF" w:rsidRDefault="00000000">
            <w:r>
              <w:t>Mittel</w:t>
            </w:r>
          </w:p>
        </w:tc>
      </w:tr>
      <w:tr w:rsidR="00E20FEF" w14:paraId="6935C883" w14:textId="77777777" w:rsidTr="00BB69C7">
        <w:tc>
          <w:tcPr>
            <w:tcW w:w="2592" w:type="dxa"/>
            <w:shd w:val="clear" w:color="auto" w:fill="F2F2F2"/>
          </w:tcPr>
          <w:p w14:paraId="500A53BA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373AE37B" w14:textId="4845E938" w:rsidR="00E20FEF" w:rsidRDefault="00000000">
            <w:r>
              <w:t>Feinspec Kapitel 4.1, Rollen &amp; Rechte 6.1</w:t>
            </w:r>
            <w:r w:rsidR="00FA7AB0">
              <w:t>, 6.3</w:t>
            </w:r>
            <w:r w:rsidR="001515E1">
              <w:t>, 6.4</w:t>
            </w:r>
          </w:p>
        </w:tc>
      </w:tr>
      <w:tr w:rsidR="00E20FEF" w14:paraId="1112418D" w14:textId="77777777" w:rsidTr="00BB69C7">
        <w:tc>
          <w:tcPr>
            <w:tcW w:w="2592" w:type="dxa"/>
            <w:shd w:val="clear" w:color="auto" w:fill="F2F2F2"/>
          </w:tcPr>
          <w:p w14:paraId="4F5A39D5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53697DF7" w14:textId="77777777" w:rsidR="00E20FEF" w:rsidRDefault="00000000">
            <w:r>
              <w:t>1.0</w:t>
            </w:r>
          </w:p>
        </w:tc>
      </w:tr>
      <w:tr w:rsidR="00E20FEF" w14:paraId="1807AEDE" w14:textId="77777777" w:rsidTr="00BB69C7">
        <w:tc>
          <w:tcPr>
            <w:tcW w:w="2592" w:type="dxa"/>
            <w:shd w:val="clear" w:color="auto" w:fill="F2F2F2"/>
          </w:tcPr>
          <w:p w14:paraId="04698961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5FC808D5" w14:textId="7D27B211" w:rsidR="00E20FEF" w:rsidRDefault="00BE3D5A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7B5E423A" w14:textId="77777777" w:rsidTr="00BB69C7">
        <w:tc>
          <w:tcPr>
            <w:tcW w:w="2592" w:type="dxa"/>
            <w:shd w:val="clear" w:color="auto" w:fill="F2F2F2"/>
          </w:tcPr>
          <w:p w14:paraId="79CC4C2B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2D92FF70" w14:textId="7BD1C83F" w:rsidR="00E20FEF" w:rsidRDefault="00000000">
            <w:proofErr w:type="spellStart"/>
            <w:r>
              <w:t>Systemadministrator</w:t>
            </w:r>
            <w:proofErr w:type="spellEnd"/>
            <w:r w:rsidR="009E4A61">
              <w:t xml:space="preserve"> Rolle</w:t>
            </w:r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Benutzer</w:t>
            </w:r>
            <w:proofErr w:type="spellEnd"/>
            <w:r>
              <w:t xml:space="preserve">' </w:t>
            </w:r>
            <w:proofErr w:type="spellStart"/>
            <w:r>
              <w:t>angemeldet</w:t>
            </w:r>
            <w:proofErr w:type="spellEnd"/>
            <w:r>
              <w:t>.</w:t>
            </w:r>
          </w:p>
        </w:tc>
      </w:tr>
      <w:tr w:rsidR="00E20FEF" w14:paraId="7683060E" w14:textId="77777777" w:rsidTr="00BB69C7">
        <w:tc>
          <w:tcPr>
            <w:tcW w:w="2592" w:type="dxa"/>
            <w:shd w:val="clear" w:color="auto" w:fill="F2F2F2"/>
          </w:tcPr>
          <w:p w14:paraId="6A1FA367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5ACC9BD4" w14:textId="304B6908" w:rsidR="00E20FEF" w:rsidRDefault="00000000">
            <w:r>
              <w:t xml:space="preserve">1. </w:t>
            </w:r>
            <w:proofErr w:type="spellStart"/>
            <w:r>
              <w:t>Öffne</w:t>
            </w:r>
            <w:proofErr w:type="spellEnd"/>
            <w:r>
              <w:t xml:space="preserve"> die </w:t>
            </w:r>
            <w:proofErr w:type="spellStart"/>
            <w:r w:rsidR="0075718F">
              <w:t>Funktion</w:t>
            </w:r>
            <w:proofErr w:type="spellEnd"/>
            <w:r>
              <w:t xml:space="preserve">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Erstellen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</w:t>
            </w:r>
            <w:proofErr w:type="spellStart"/>
            <w:r>
              <w:t>neuen</w:t>
            </w:r>
            <w:proofErr w:type="spellEnd"/>
            <w:r>
              <w:t xml:space="preserve"> </w:t>
            </w:r>
            <w:proofErr w:type="spellStart"/>
            <w:r>
              <w:t>Benutzers</w:t>
            </w:r>
            <w:proofErr w:type="spellEnd"/>
            <w:r>
              <w:t>.</w:t>
            </w:r>
            <w:r>
              <w:br/>
              <w:t>2. Überprüfe das Vorhandensein der Pflichtfelder.</w:t>
            </w:r>
          </w:p>
        </w:tc>
      </w:tr>
      <w:tr w:rsidR="00E20FEF" w14:paraId="695C0A3D" w14:textId="77777777" w:rsidTr="00BB69C7">
        <w:tc>
          <w:tcPr>
            <w:tcW w:w="2592" w:type="dxa"/>
            <w:shd w:val="clear" w:color="auto" w:fill="F2F2F2"/>
          </w:tcPr>
          <w:p w14:paraId="1B8C3276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6C789794" w14:textId="77777777" w:rsidR="00E20FEF" w:rsidRDefault="00000000">
            <w:r>
              <w:t>1. Die Felder 'Benutzername', 'Passwort' und 'Rollen-Identifikator' (Rollen-ID) sind vorhanden.</w:t>
            </w:r>
          </w:p>
        </w:tc>
      </w:tr>
    </w:tbl>
    <w:p w14:paraId="0B01C192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08747BE5" w14:textId="77777777" w:rsidTr="00BB69C7">
        <w:tc>
          <w:tcPr>
            <w:tcW w:w="9209" w:type="dxa"/>
            <w:gridSpan w:val="2"/>
            <w:shd w:val="clear" w:color="auto" w:fill="2F5496"/>
          </w:tcPr>
          <w:p w14:paraId="5D6BB7BB" w14:textId="7D961274" w:rsidR="00E20FEF" w:rsidRDefault="00000000">
            <w:proofErr w:type="spellStart"/>
            <w:r>
              <w:rPr>
                <w:b/>
                <w:color w:val="FFFFFF"/>
              </w:rPr>
              <w:t>Benutzerverwaltung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Benutzeraccount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anlegen</w:t>
            </w:r>
            <w:proofErr w:type="spellEnd"/>
            <w:r>
              <w:rPr>
                <w:b/>
                <w:color w:val="FFFFFF"/>
              </w:rPr>
              <w:t xml:space="preserve"> (Positivtest)</w:t>
            </w:r>
          </w:p>
        </w:tc>
      </w:tr>
      <w:tr w:rsidR="00E20FEF" w14:paraId="32522B2B" w14:textId="77777777" w:rsidTr="00BB69C7">
        <w:tc>
          <w:tcPr>
            <w:tcW w:w="2592" w:type="dxa"/>
            <w:shd w:val="clear" w:color="auto" w:fill="F2F2F2"/>
          </w:tcPr>
          <w:p w14:paraId="77C1B670" w14:textId="77777777" w:rsidR="00E20FEF" w:rsidRDefault="00000000">
            <w:r w:rsidRPr="009A0A13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5D80D402" w14:textId="7DCEB22B" w:rsidR="00E20FEF" w:rsidRDefault="00000000">
            <w:r w:rsidRPr="0024242C">
              <w:rPr>
                <w:color w:val="00B050"/>
              </w:rPr>
              <w:t>18</w:t>
            </w:r>
          </w:p>
        </w:tc>
      </w:tr>
      <w:tr w:rsidR="00E20FEF" w14:paraId="7EEEDA0D" w14:textId="77777777" w:rsidTr="00BB69C7">
        <w:tc>
          <w:tcPr>
            <w:tcW w:w="2592" w:type="dxa"/>
            <w:shd w:val="clear" w:color="auto" w:fill="F2F2F2"/>
          </w:tcPr>
          <w:p w14:paraId="154ECD51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0B2754DA" w14:textId="77777777" w:rsidR="00E20FEF" w:rsidRDefault="00000000">
            <w:r>
              <w:t>Hoch</w:t>
            </w:r>
          </w:p>
        </w:tc>
      </w:tr>
      <w:tr w:rsidR="00E20FEF" w14:paraId="5A6CE183" w14:textId="77777777" w:rsidTr="00BB69C7">
        <w:tc>
          <w:tcPr>
            <w:tcW w:w="2592" w:type="dxa"/>
            <w:shd w:val="clear" w:color="auto" w:fill="F2F2F2"/>
          </w:tcPr>
          <w:p w14:paraId="2C302108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4D6FF092" w14:textId="1D724639" w:rsidR="00E20FEF" w:rsidRDefault="0000000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4.2</w:t>
            </w:r>
            <w:r w:rsidR="00361A59">
              <w:t xml:space="preserve">, Rollen &amp; Rechte </w:t>
            </w:r>
            <w:r w:rsidR="00EA7065">
              <w:t xml:space="preserve">6.1, </w:t>
            </w:r>
            <w:r w:rsidR="00361A59">
              <w:t>6.3</w:t>
            </w:r>
            <w:r w:rsidR="001515E1">
              <w:t>, 6.4</w:t>
            </w:r>
          </w:p>
        </w:tc>
      </w:tr>
      <w:tr w:rsidR="00E20FEF" w14:paraId="38FD70A6" w14:textId="77777777" w:rsidTr="00BB69C7">
        <w:tc>
          <w:tcPr>
            <w:tcW w:w="2592" w:type="dxa"/>
            <w:shd w:val="clear" w:color="auto" w:fill="F2F2F2"/>
          </w:tcPr>
          <w:p w14:paraId="1E143B94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093E6034" w14:textId="77777777" w:rsidR="00E20FEF" w:rsidRDefault="00000000">
            <w:r>
              <w:t>1.0</w:t>
            </w:r>
          </w:p>
        </w:tc>
      </w:tr>
      <w:tr w:rsidR="00E20FEF" w14:paraId="390FF4FD" w14:textId="77777777" w:rsidTr="00BB69C7">
        <w:tc>
          <w:tcPr>
            <w:tcW w:w="2592" w:type="dxa"/>
            <w:shd w:val="clear" w:color="auto" w:fill="F2F2F2"/>
          </w:tcPr>
          <w:p w14:paraId="6DD76E43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7CADF7FF" w14:textId="12472CDC" w:rsidR="00E20FEF" w:rsidRDefault="00BE3D5A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496D7F35" w14:textId="77777777" w:rsidTr="00BB69C7">
        <w:tc>
          <w:tcPr>
            <w:tcW w:w="2592" w:type="dxa"/>
            <w:shd w:val="clear" w:color="auto" w:fill="F2F2F2"/>
          </w:tcPr>
          <w:p w14:paraId="3436516C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22DE68F7" w14:textId="77777777" w:rsidR="00E20FEF" w:rsidRDefault="00000000">
            <w:r>
              <w:t>Systemadministrator ist im Menü 'Benutzer' angemeldet.</w:t>
            </w:r>
          </w:p>
        </w:tc>
      </w:tr>
      <w:tr w:rsidR="00E20FEF" w14:paraId="25611FA3" w14:textId="77777777" w:rsidTr="00BB69C7">
        <w:tc>
          <w:tcPr>
            <w:tcW w:w="2592" w:type="dxa"/>
            <w:shd w:val="clear" w:color="auto" w:fill="F2F2F2"/>
          </w:tcPr>
          <w:p w14:paraId="08B5E5EE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45428E7D" w14:textId="77777777" w:rsidR="00E20FEF" w:rsidRDefault="00000000">
            <w:r>
              <w:t>1. Einen neuen Benutzernamen, Passwort und eine Rollen-ID eintragen.</w:t>
            </w:r>
            <w:r>
              <w:br/>
              <w:t>2. Auf den Speichern-Button klicken.</w:t>
            </w:r>
          </w:p>
        </w:tc>
      </w:tr>
      <w:tr w:rsidR="00E20FEF" w14:paraId="2168846C" w14:textId="77777777" w:rsidTr="00BB69C7">
        <w:tc>
          <w:tcPr>
            <w:tcW w:w="2592" w:type="dxa"/>
            <w:shd w:val="clear" w:color="auto" w:fill="F2F2F2"/>
          </w:tcPr>
          <w:p w14:paraId="1A077BF8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2C2BA513" w14:textId="1A0F8B7A" w:rsidR="00E20FEF" w:rsidRDefault="00000000">
            <w:r>
              <w:t>1. Der Account wird erfolgreich im System angelegt.</w:t>
            </w:r>
            <w:r>
              <w:br/>
              <w:t xml:space="preserve">2. Es </w:t>
            </w:r>
            <w:proofErr w:type="spellStart"/>
            <w:r>
              <w:t>erfolgt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Validierungs</w:t>
            </w:r>
            <w:proofErr w:type="spellEnd"/>
            <w:r>
              <w:t xml:space="preserve">-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Formatprüfung</w:t>
            </w:r>
            <w:proofErr w:type="spellEnd"/>
            <w:r>
              <w:t xml:space="preserve"> der </w:t>
            </w:r>
            <w:proofErr w:type="spellStart"/>
            <w:r w:rsidR="007621FC">
              <w:t>Eingabewerte</w:t>
            </w:r>
            <w:r w:rsidR="00361A59">
              <w:t>n</w:t>
            </w:r>
            <w:proofErr w:type="spellEnd"/>
            <w:r>
              <w:t>.</w:t>
            </w:r>
          </w:p>
        </w:tc>
      </w:tr>
    </w:tbl>
    <w:p w14:paraId="41ACF7C1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3823E98E" w14:textId="77777777" w:rsidTr="00BB69C7">
        <w:tc>
          <w:tcPr>
            <w:tcW w:w="9209" w:type="dxa"/>
            <w:gridSpan w:val="2"/>
            <w:shd w:val="clear" w:color="auto" w:fill="2F5496"/>
          </w:tcPr>
          <w:p w14:paraId="23A97CC2" w14:textId="7148D798" w:rsidR="00E20FEF" w:rsidRDefault="00000000">
            <w:proofErr w:type="spellStart"/>
            <w:r>
              <w:rPr>
                <w:b/>
                <w:color w:val="FFFFFF"/>
              </w:rPr>
              <w:t>Benutzerverwaltung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Benutzeraccount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modifizieren</w:t>
            </w:r>
            <w:proofErr w:type="spellEnd"/>
            <w:r>
              <w:rPr>
                <w:b/>
                <w:color w:val="FFFFFF"/>
              </w:rPr>
              <w:t xml:space="preserve"> (Positivtest)</w:t>
            </w:r>
          </w:p>
        </w:tc>
      </w:tr>
      <w:tr w:rsidR="00E20FEF" w14:paraId="75E9A53C" w14:textId="77777777" w:rsidTr="00BB69C7">
        <w:tc>
          <w:tcPr>
            <w:tcW w:w="2592" w:type="dxa"/>
            <w:shd w:val="clear" w:color="auto" w:fill="F2F2F2"/>
          </w:tcPr>
          <w:p w14:paraId="54C3C693" w14:textId="77777777" w:rsidR="00E20FEF" w:rsidRDefault="00000000">
            <w:r w:rsidRPr="002718CF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75A5D502" w14:textId="230E2908" w:rsidR="00E20FEF" w:rsidRDefault="00000000">
            <w:r w:rsidRPr="0024242C">
              <w:rPr>
                <w:color w:val="00B050"/>
              </w:rPr>
              <w:t>19</w:t>
            </w:r>
          </w:p>
        </w:tc>
      </w:tr>
      <w:tr w:rsidR="00E20FEF" w14:paraId="267E837E" w14:textId="77777777" w:rsidTr="00BB69C7">
        <w:tc>
          <w:tcPr>
            <w:tcW w:w="2592" w:type="dxa"/>
            <w:shd w:val="clear" w:color="auto" w:fill="F2F2F2"/>
          </w:tcPr>
          <w:p w14:paraId="1F74E436" w14:textId="77777777" w:rsidR="00E20FEF" w:rsidRDefault="00000000">
            <w:r>
              <w:rPr>
                <w:b/>
              </w:rPr>
              <w:t>Priorität</w:t>
            </w:r>
          </w:p>
        </w:tc>
        <w:tc>
          <w:tcPr>
            <w:tcW w:w="6617" w:type="dxa"/>
          </w:tcPr>
          <w:p w14:paraId="6263B75E" w14:textId="77777777" w:rsidR="00E20FEF" w:rsidRDefault="00000000">
            <w:r>
              <w:t>Hoch</w:t>
            </w:r>
          </w:p>
        </w:tc>
      </w:tr>
      <w:tr w:rsidR="00E20FEF" w14:paraId="1B3C6CD9" w14:textId="77777777" w:rsidTr="00BB69C7">
        <w:tc>
          <w:tcPr>
            <w:tcW w:w="2592" w:type="dxa"/>
            <w:shd w:val="clear" w:color="auto" w:fill="F2F2F2"/>
          </w:tcPr>
          <w:p w14:paraId="5E87334A" w14:textId="77777777" w:rsidR="00E20FEF" w:rsidRDefault="00000000">
            <w:r>
              <w:rPr>
                <w:b/>
              </w:rPr>
              <w:t>Anforderung</w:t>
            </w:r>
          </w:p>
        </w:tc>
        <w:tc>
          <w:tcPr>
            <w:tcW w:w="6617" w:type="dxa"/>
          </w:tcPr>
          <w:p w14:paraId="03C798C5" w14:textId="71FAAD97" w:rsidR="00E20FEF" w:rsidRDefault="0000000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4.2</w:t>
            </w:r>
            <w:r w:rsidR="00486326">
              <w:t>, Rollen &amp; Rechte 6.1, 6.3</w:t>
            </w:r>
            <w:r w:rsidR="001515E1">
              <w:t>, 6.4</w:t>
            </w:r>
          </w:p>
        </w:tc>
      </w:tr>
      <w:tr w:rsidR="00E20FEF" w14:paraId="0E0B7D8A" w14:textId="77777777" w:rsidTr="00BB69C7">
        <w:tc>
          <w:tcPr>
            <w:tcW w:w="2592" w:type="dxa"/>
            <w:shd w:val="clear" w:color="auto" w:fill="F2F2F2"/>
          </w:tcPr>
          <w:p w14:paraId="78288BE8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468C43A2" w14:textId="77777777" w:rsidR="00E20FEF" w:rsidRDefault="00000000">
            <w:r>
              <w:t>1.0</w:t>
            </w:r>
          </w:p>
        </w:tc>
      </w:tr>
      <w:tr w:rsidR="00E20FEF" w14:paraId="060C49E0" w14:textId="77777777" w:rsidTr="00BB69C7">
        <w:tc>
          <w:tcPr>
            <w:tcW w:w="2592" w:type="dxa"/>
            <w:shd w:val="clear" w:color="auto" w:fill="F2F2F2"/>
          </w:tcPr>
          <w:p w14:paraId="69DBC8E2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2FB67752" w14:textId="5989A66D" w:rsidR="00E20FEF" w:rsidRDefault="00BE3D5A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17791495" w14:textId="77777777" w:rsidTr="00BB69C7">
        <w:tc>
          <w:tcPr>
            <w:tcW w:w="2592" w:type="dxa"/>
            <w:shd w:val="clear" w:color="auto" w:fill="F2F2F2"/>
          </w:tcPr>
          <w:p w14:paraId="207ADBFC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2417C6E5" w14:textId="77777777" w:rsidR="002718CF" w:rsidRDefault="00000000">
            <w:r>
              <w:t xml:space="preserve">Ein </w:t>
            </w:r>
            <w:proofErr w:type="spellStart"/>
            <w:r>
              <w:t>Benutzeraccount</w:t>
            </w:r>
            <w:proofErr w:type="spellEnd"/>
            <w:r>
              <w:t xml:space="preserve"> </w:t>
            </w:r>
            <w:proofErr w:type="spellStart"/>
            <w:r>
              <w:t>existiert</w:t>
            </w:r>
            <w:proofErr w:type="spellEnd"/>
            <w:r>
              <w:t>.</w:t>
            </w:r>
            <w:r w:rsidR="006B2D88">
              <w:t xml:space="preserve"> </w:t>
            </w:r>
          </w:p>
          <w:p w14:paraId="24562293" w14:textId="5D626DB6" w:rsidR="00E20FEF" w:rsidRDefault="006B2D88">
            <w:r>
              <w:t xml:space="preserve">Der </w:t>
            </w:r>
            <w:proofErr w:type="spellStart"/>
            <w:r>
              <w:t>Benutzer</w:t>
            </w:r>
            <w:proofErr w:type="spellEnd"/>
            <w:r>
              <w:t xml:space="preserve"> in der Rolle </w:t>
            </w:r>
            <w:proofErr w:type="spellStart"/>
            <w:proofErr w:type="gramStart"/>
            <w:r>
              <w:t>als</w:t>
            </w:r>
            <w:proofErr w:type="spellEnd"/>
            <w:r>
              <w:t xml:space="preserve"> </w:t>
            </w:r>
            <w:r w:rsidR="00000000">
              <w:t xml:space="preserve"> </w:t>
            </w:r>
            <w:proofErr w:type="spellStart"/>
            <w:r w:rsidR="00000000">
              <w:t>Systemadministrator</w:t>
            </w:r>
            <w:proofErr w:type="spellEnd"/>
            <w:proofErr w:type="gramEnd"/>
            <w:r w:rsidR="00000000">
              <w:t xml:space="preserve"> </w:t>
            </w:r>
            <w:proofErr w:type="spellStart"/>
            <w:r w:rsidR="00000000">
              <w:t>ist</w:t>
            </w:r>
            <w:proofErr w:type="spellEnd"/>
            <w:r w:rsidR="00000000">
              <w:t xml:space="preserve"> </w:t>
            </w:r>
            <w:proofErr w:type="spellStart"/>
            <w:r w:rsidR="00000000">
              <w:t>angemeldet</w:t>
            </w:r>
            <w:proofErr w:type="spellEnd"/>
            <w:r w:rsidR="00000000">
              <w:t>.</w:t>
            </w:r>
          </w:p>
        </w:tc>
      </w:tr>
      <w:tr w:rsidR="00E20FEF" w14:paraId="181C2B30" w14:textId="77777777" w:rsidTr="00BB69C7">
        <w:tc>
          <w:tcPr>
            <w:tcW w:w="2592" w:type="dxa"/>
            <w:shd w:val="clear" w:color="auto" w:fill="F2F2F2"/>
          </w:tcPr>
          <w:p w14:paraId="1B174DEE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681566F8" w14:textId="7F6F4C62" w:rsidR="00E20FEF" w:rsidRDefault="00000000">
            <w:r>
              <w:t>1. Wähle den existierenden Account aus.</w:t>
            </w:r>
            <w:r>
              <w:br/>
              <w:t xml:space="preserve">2. </w:t>
            </w:r>
            <w:proofErr w:type="spellStart"/>
            <w:r>
              <w:t>Ändere</w:t>
            </w:r>
            <w:proofErr w:type="spellEnd"/>
            <w:r>
              <w:t xml:space="preserve"> </w:t>
            </w:r>
            <w:r w:rsidR="00455648">
              <w:t xml:space="preserve">die </w:t>
            </w:r>
            <w:proofErr w:type="spellStart"/>
            <w:r w:rsidR="00455648">
              <w:t>Eingabewerte</w:t>
            </w:r>
            <w:proofErr w:type="spellEnd"/>
            <w:r w:rsidR="00455648">
              <w:t xml:space="preserve">: </w:t>
            </w:r>
            <w:r>
              <w:t xml:space="preserve">das </w:t>
            </w:r>
            <w:proofErr w:type="spellStart"/>
            <w:r>
              <w:t>Passwort</w:t>
            </w:r>
            <w:proofErr w:type="spellEnd"/>
            <w:r>
              <w:t xml:space="preserve"> und den Rollen-</w:t>
            </w:r>
            <w:proofErr w:type="spellStart"/>
            <w:r>
              <w:t>Identifikator</w:t>
            </w:r>
            <w:proofErr w:type="spellEnd"/>
            <w:r>
              <w:t>.</w:t>
            </w:r>
            <w:r>
              <w:br/>
            </w:r>
            <w:r>
              <w:t>3. Speichere die Änderungen ab.</w:t>
            </w:r>
          </w:p>
        </w:tc>
      </w:tr>
      <w:tr w:rsidR="00E20FEF" w14:paraId="102EE19B" w14:textId="77777777" w:rsidTr="00BB69C7">
        <w:tc>
          <w:tcPr>
            <w:tcW w:w="2592" w:type="dxa"/>
            <w:shd w:val="clear" w:color="auto" w:fill="F2F2F2"/>
          </w:tcPr>
          <w:p w14:paraId="0BB183EB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341E79AE" w14:textId="6306ED9A" w:rsidR="00E20FEF" w:rsidRDefault="00000000">
            <w:r>
              <w:t>1. Die geänderten Login-Daten werden fehlerfrei übernommen.</w:t>
            </w:r>
            <w:r>
              <w:br/>
              <w:t xml:space="preserve">2. Keine </w:t>
            </w:r>
            <w:proofErr w:type="spellStart"/>
            <w:r>
              <w:t>Wertprüfung</w:t>
            </w:r>
            <w:proofErr w:type="spellEnd"/>
            <w:r>
              <w:t xml:space="preserve"> der </w:t>
            </w:r>
            <w:proofErr w:type="spellStart"/>
            <w:r>
              <w:t>Eingabe</w:t>
            </w:r>
            <w:r w:rsidR="00D923EE">
              <w:t>nwerten</w:t>
            </w:r>
            <w:proofErr w:type="spellEnd"/>
            <w:r w:rsidR="00455648">
              <w:t xml:space="preserve"> </w:t>
            </w:r>
            <w:proofErr w:type="spellStart"/>
            <w:r w:rsidR="00455648">
              <w:t>ist</w:t>
            </w:r>
            <w:proofErr w:type="spellEnd"/>
            <w:r w:rsidR="00D923EE">
              <w:t xml:space="preserve"> </w:t>
            </w:r>
            <w:proofErr w:type="spellStart"/>
            <w:r w:rsidR="00D923EE">
              <w:t>erfordelich</w:t>
            </w:r>
            <w:proofErr w:type="spellEnd"/>
            <w:r>
              <w:t>.</w:t>
            </w:r>
          </w:p>
        </w:tc>
      </w:tr>
    </w:tbl>
    <w:p w14:paraId="71919F2B" w14:textId="77777777" w:rsidR="00E20FEF" w:rsidRDefault="00E20FEF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E20FEF" w14:paraId="209EECB7" w14:textId="77777777" w:rsidTr="00BB69C7">
        <w:tc>
          <w:tcPr>
            <w:tcW w:w="9209" w:type="dxa"/>
            <w:gridSpan w:val="2"/>
            <w:shd w:val="clear" w:color="auto" w:fill="2F5496"/>
          </w:tcPr>
          <w:p w14:paraId="7A9426BC" w14:textId="1283CB32" w:rsidR="00E20FEF" w:rsidRDefault="00000000">
            <w:proofErr w:type="spellStart"/>
            <w:r>
              <w:rPr>
                <w:b/>
                <w:color w:val="FFFFFF"/>
              </w:rPr>
              <w:t>Benutzerverwaltung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Benutzeraccount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löschen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Positivtest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E20FEF" w14:paraId="33E8E4AF" w14:textId="77777777" w:rsidTr="00BB69C7">
        <w:tc>
          <w:tcPr>
            <w:tcW w:w="2592" w:type="dxa"/>
            <w:shd w:val="clear" w:color="auto" w:fill="F2F2F2"/>
          </w:tcPr>
          <w:p w14:paraId="0BEBEA0C" w14:textId="77777777" w:rsidR="00E20FEF" w:rsidRDefault="00000000">
            <w:r w:rsidRPr="00EE1BE4">
              <w:rPr>
                <w:b/>
                <w:color w:val="00B050"/>
              </w:rPr>
              <w:t>Test-ID</w:t>
            </w:r>
          </w:p>
        </w:tc>
        <w:tc>
          <w:tcPr>
            <w:tcW w:w="6617" w:type="dxa"/>
          </w:tcPr>
          <w:p w14:paraId="747E7F5C" w14:textId="5A8652BE" w:rsidR="00E20FEF" w:rsidRDefault="00000000">
            <w:r w:rsidRPr="0024242C">
              <w:rPr>
                <w:color w:val="00B050"/>
              </w:rPr>
              <w:t>20</w:t>
            </w:r>
          </w:p>
        </w:tc>
      </w:tr>
      <w:tr w:rsidR="00E20FEF" w14:paraId="6B240F1F" w14:textId="77777777" w:rsidTr="00BB69C7">
        <w:tc>
          <w:tcPr>
            <w:tcW w:w="2592" w:type="dxa"/>
            <w:shd w:val="clear" w:color="auto" w:fill="F2F2F2"/>
          </w:tcPr>
          <w:p w14:paraId="0899D596" w14:textId="77777777" w:rsidR="00E20FEF" w:rsidRDefault="0000000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10A37DF6" w14:textId="77777777" w:rsidR="00E20FEF" w:rsidRDefault="00000000">
            <w:r>
              <w:t>Hoch</w:t>
            </w:r>
          </w:p>
        </w:tc>
      </w:tr>
      <w:tr w:rsidR="00E20FEF" w14:paraId="3EC89625" w14:textId="77777777" w:rsidTr="00BB69C7">
        <w:tc>
          <w:tcPr>
            <w:tcW w:w="2592" w:type="dxa"/>
            <w:shd w:val="clear" w:color="auto" w:fill="F2F2F2"/>
          </w:tcPr>
          <w:p w14:paraId="61650069" w14:textId="77777777" w:rsidR="00E20FEF" w:rsidRDefault="00000000">
            <w:proofErr w:type="spellStart"/>
            <w:r>
              <w:rPr>
                <w:b/>
              </w:rPr>
              <w:lastRenderedPageBreak/>
              <w:t>Anforderung</w:t>
            </w:r>
            <w:proofErr w:type="spellEnd"/>
          </w:p>
        </w:tc>
        <w:tc>
          <w:tcPr>
            <w:tcW w:w="6617" w:type="dxa"/>
          </w:tcPr>
          <w:p w14:paraId="7ACDA890" w14:textId="38E27BDB" w:rsidR="00E20FEF" w:rsidRDefault="0000000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4.2</w:t>
            </w:r>
            <w:r w:rsidR="00EE1BE4">
              <w:t>, Rollen &amp; Rechte 6.1, 6.3</w:t>
            </w:r>
            <w:r w:rsidR="001515E1">
              <w:t>, 6.4</w:t>
            </w:r>
          </w:p>
        </w:tc>
      </w:tr>
      <w:tr w:rsidR="00E20FEF" w14:paraId="3F619CBA" w14:textId="77777777" w:rsidTr="00BB69C7">
        <w:tc>
          <w:tcPr>
            <w:tcW w:w="2592" w:type="dxa"/>
            <w:shd w:val="clear" w:color="auto" w:fill="F2F2F2"/>
          </w:tcPr>
          <w:p w14:paraId="3034F0C5" w14:textId="77777777" w:rsidR="00E20FEF" w:rsidRDefault="00000000">
            <w:r>
              <w:rPr>
                <w:b/>
              </w:rPr>
              <w:t>Version</w:t>
            </w:r>
          </w:p>
        </w:tc>
        <w:tc>
          <w:tcPr>
            <w:tcW w:w="6617" w:type="dxa"/>
          </w:tcPr>
          <w:p w14:paraId="7A057B8C" w14:textId="77777777" w:rsidR="00E20FEF" w:rsidRDefault="00000000">
            <w:r>
              <w:t>1.0</w:t>
            </w:r>
          </w:p>
        </w:tc>
      </w:tr>
      <w:tr w:rsidR="00E20FEF" w14:paraId="6E58B3B5" w14:textId="77777777" w:rsidTr="00BB69C7">
        <w:tc>
          <w:tcPr>
            <w:tcW w:w="2592" w:type="dxa"/>
            <w:shd w:val="clear" w:color="auto" w:fill="F2F2F2"/>
          </w:tcPr>
          <w:p w14:paraId="1EC65095" w14:textId="77777777" w:rsidR="00E20FEF" w:rsidRDefault="00000000">
            <w:r>
              <w:rPr>
                <w:b/>
              </w:rPr>
              <w:t>Autor</w:t>
            </w:r>
          </w:p>
        </w:tc>
        <w:tc>
          <w:tcPr>
            <w:tcW w:w="6617" w:type="dxa"/>
          </w:tcPr>
          <w:p w14:paraId="390E22C5" w14:textId="3F69DC99" w:rsidR="00E20FEF" w:rsidRDefault="00BE3D5A">
            <w:r w:rsidRPr="0024242C">
              <w:rPr>
                <w:color w:val="00B050"/>
              </w:rPr>
              <w:t>Viktoriia Romaniuk</w:t>
            </w:r>
          </w:p>
        </w:tc>
      </w:tr>
      <w:tr w:rsidR="00E20FEF" w14:paraId="04D80AF7" w14:textId="77777777" w:rsidTr="00BB69C7">
        <w:tc>
          <w:tcPr>
            <w:tcW w:w="2592" w:type="dxa"/>
            <w:shd w:val="clear" w:color="auto" w:fill="F2F2F2"/>
          </w:tcPr>
          <w:p w14:paraId="5BF32648" w14:textId="77777777" w:rsidR="00E20FEF" w:rsidRDefault="00000000">
            <w:r>
              <w:rPr>
                <w:b/>
              </w:rPr>
              <w:t>Vorbedingungen</w:t>
            </w:r>
          </w:p>
        </w:tc>
        <w:tc>
          <w:tcPr>
            <w:tcW w:w="6617" w:type="dxa"/>
          </w:tcPr>
          <w:p w14:paraId="25E1AACE" w14:textId="77777777" w:rsidR="002718CF" w:rsidRDefault="00000000">
            <w:r>
              <w:t xml:space="preserve">Der zu löschende Benutzeraccount existiert. </w:t>
            </w:r>
          </w:p>
          <w:p w14:paraId="1A1077FE" w14:textId="09ABFBA5" w:rsidR="00E20FEF" w:rsidRDefault="002718CF">
            <w:r>
              <w:t xml:space="preserve">Der </w:t>
            </w:r>
            <w:proofErr w:type="spellStart"/>
            <w:r>
              <w:t>Benutzer</w:t>
            </w:r>
            <w:proofErr w:type="spellEnd"/>
            <w:r>
              <w:t xml:space="preserve"> in der Rolle </w:t>
            </w:r>
            <w:proofErr w:type="spellStart"/>
            <w:proofErr w:type="gramStart"/>
            <w:r>
              <w:t>als</w:t>
            </w:r>
            <w:proofErr w:type="spellEnd"/>
            <w:r>
              <w:t xml:space="preserve">  </w:t>
            </w:r>
            <w:proofErr w:type="spellStart"/>
            <w:r>
              <w:t>Systemadministrator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angemeldet</w:t>
            </w:r>
            <w:proofErr w:type="spellEnd"/>
            <w:r>
              <w:t>.</w:t>
            </w:r>
          </w:p>
        </w:tc>
      </w:tr>
      <w:tr w:rsidR="00E20FEF" w14:paraId="3F424667" w14:textId="77777777" w:rsidTr="00BB69C7">
        <w:tc>
          <w:tcPr>
            <w:tcW w:w="2592" w:type="dxa"/>
            <w:shd w:val="clear" w:color="auto" w:fill="F2F2F2"/>
          </w:tcPr>
          <w:p w14:paraId="6F296857" w14:textId="77777777" w:rsidR="00E20FEF" w:rsidRDefault="00000000">
            <w:r>
              <w:rPr>
                <w:b/>
              </w:rPr>
              <w:t>Schritte</w:t>
            </w:r>
          </w:p>
        </w:tc>
        <w:tc>
          <w:tcPr>
            <w:tcW w:w="6617" w:type="dxa"/>
          </w:tcPr>
          <w:p w14:paraId="2294BDCE" w14:textId="77777777" w:rsidR="00E20FEF" w:rsidRDefault="00000000">
            <w:r>
              <w:t>1. Wähle den entsprechenden Account in der Liste.</w:t>
            </w:r>
            <w:r>
              <w:br/>
              <w:t>2. Klicke auf 'Löschen'.</w:t>
            </w:r>
            <w:r>
              <w:br/>
              <w:t>3. Versuche, dich mit den gelöschten Zugangsdaten anzumelden.</w:t>
            </w:r>
          </w:p>
        </w:tc>
      </w:tr>
      <w:tr w:rsidR="00E20FEF" w14:paraId="5BDD423F" w14:textId="77777777" w:rsidTr="00BB69C7">
        <w:tc>
          <w:tcPr>
            <w:tcW w:w="2592" w:type="dxa"/>
            <w:shd w:val="clear" w:color="auto" w:fill="F2F2F2"/>
          </w:tcPr>
          <w:p w14:paraId="6C93AA97" w14:textId="77777777" w:rsidR="00E20FEF" w:rsidRDefault="00000000">
            <w:r>
              <w:rPr>
                <w:b/>
              </w:rPr>
              <w:t>Erwartetes Ergebnis</w:t>
            </w:r>
          </w:p>
        </w:tc>
        <w:tc>
          <w:tcPr>
            <w:tcW w:w="6617" w:type="dxa"/>
          </w:tcPr>
          <w:p w14:paraId="78046680" w14:textId="77777777" w:rsidR="00E20FEF" w:rsidRDefault="00000000">
            <w:r>
              <w:t>1. Der Benutzeraccount wird aus dem System entfernt.</w:t>
            </w:r>
            <w:r>
              <w:br/>
              <w:t>2. Der Loginversuch mit den Daten wird abgelehnt.</w:t>
            </w:r>
          </w:p>
        </w:tc>
      </w:tr>
    </w:tbl>
    <w:p w14:paraId="6AF671B9" w14:textId="77777777" w:rsidR="00E20FEF" w:rsidRDefault="00E20FEF"/>
    <w:p w14:paraId="665A5D16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4E1E1C4A" w14:textId="77777777" w:rsidTr="001619A5">
        <w:tc>
          <w:tcPr>
            <w:tcW w:w="9209" w:type="dxa"/>
            <w:gridSpan w:val="2"/>
            <w:shd w:val="clear" w:color="auto" w:fill="2F5496"/>
          </w:tcPr>
          <w:p w14:paraId="33B1FC05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Benutzerverwaltung</w:t>
            </w:r>
            <w:proofErr w:type="spellEnd"/>
            <w:r w:rsidRPr="0024243A">
              <w:rPr>
                <w:color w:val="FFFFFF" w:themeColor="background1"/>
              </w:rPr>
              <w:t xml:space="preserve"> - </w:t>
            </w:r>
            <w:proofErr w:type="spellStart"/>
            <w:r w:rsidRPr="0024243A">
              <w:rPr>
                <w:color w:val="FFFFFF" w:themeColor="background1"/>
              </w:rPr>
              <w:t>Validierung</w:t>
            </w:r>
            <w:proofErr w:type="spellEnd"/>
            <w:r w:rsidRPr="0024243A">
              <w:rPr>
                <w:color w:val="FFFFFF" w:themeColor="background1"/>
              </w:rPr>
              <w:t xml:space="preserve"> der Rollen-IDs</w:t>
            </w:r>
          </w:p>
        </w:tc>
      </w:tr>
      <w:tr w:rsidR="001619A5" w:rsidRPr="00BD5F3B" w14:paraId="37640E89" w14:textId="77777777" w:rsidTr="001619A5">
        <w:tc>
          <w:tcPr>
            <w:tcW w:w="2592" w:type="dxa"/>
            <w:shd w:val="clear" w:color="auto" w:fill="F2F2F2"/>
          </w:tcPr>
          <w:p w14:paraId="74301FDE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75437172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</w:tr>
      <w:tr w:rsidR="001619A5" w:rsidRPr="00BD5F3B" w14:paraId="10C9CC3D" w14:textId="77777777" w:rsidTr="001619A5">
        <w:tc>
          <w:tcPr>
            <w:tcW w:w="2592" w:type="dxa"/>
            <w:shd w:val="clear" w:color="auto" w:fill="F2F2F2"/>
          </w:tcPr>
          <w:p w14:paraId="148E7BCF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3930661A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Mittel</w:t>
            </w:r>
          </w:p>
        </w:tc>
      </w:tr>
      <w:tr w:rsidR="001619A5" w:rsidRPr="00BD5F3B" w14:paraId="437DE330" w14:textId="77777777" w:rsidTr="001619A5">
        <w:tc>
          <w:tcPr>
            <w:tcW w:w="2592" w:type="dxa"/>
            <w:shd w:val="clear" w:color="auto" w:fill="F2F2F2"/>
          </w:tcPr>
          <w:p w14:paraId="28ACFD0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0F72D5B9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Rollen &amp; Rechte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6.2</w:t>
            </w:r>
          </w:p>
        </w:tc>
      </w:tr>
      <w:tr w:rsidR="001619A5" w:rsidRPr="00BD5F3B" w14:paraId="5E1DE236" w14:textId="77777777" w:rsidTr="001619A5">
        <w:tc>
          <w:tcPr>
            <w:tcW w:w="2592" w:type="dxa"/>
            <w:shd w:val="clear" w:color="auto" w:fill="F2F2F2"/>
          </w:tcPr>
          <w:p w14:paraId="4F817F21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35F6F4E6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4668BAAA" w14:textId="77777777" w:rsidTr="001619A5">
        <w:tc>
          <w:tcPr>
            <w:tcW w:w="2592" w:type="dxa"/>
            <w:shd w:val="clear" w:color="auto" w:fill="F2F2F2"/>
          </w:tcPr>
          <w:p w14:paraId="3B7C1679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2276E62B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18DAE792" w14:textId="77777777" w:rsidTr="001619A5">
        <w:tc>
          <w:tcPr>
            <w:tcW w:w="2592" w:type="dxa"/>
            <w:shd w:val="clear" w:color="auto" w:fill="F2F2F2"/>
          </w:tcPr>
          <w:p w14:paraId="3ACDEAB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08B1677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</w:t>
            </w:r>
            <w:proofErr w:type="spellStart"/>
            <w:r>
              <w:rPr>
                <w:sz w:val="20"/>
              </w:rPr>
              <w:t>Systemadministrator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</w:t>
            </w:r>
            <w:proofErr w:type="spellEnd"/>
            <w:r>
              <w:rPr>
                <w:sz w:val="20"/>
              </w:rPr>
              <w:t xml:space="preserve"> in der </w:t>
            </w:r>
            <w:proofErr w:type="spellStart"/>
            <w:r>
              <w:rPr>
                <w:sz w:val="20"/>
              </w:rPr>
              <w:t>Benutzerverwaltung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angemeldet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24BDA54A" w14:textId="77777777" w:rsidTr="001619A5">
        <w:tc>
          <w:tcPr>
            <w:tcW w:w="2592" w:type="dxa"/>
            <w:shd w:val="clear" w:color="auto" w:fill="F2F2F2"/>
          </w:tcPr>
          <w:p w14:paraId="20F28D6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142684B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Nacheinander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Benutzerkonten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mit</w:t>
            </w:r>
            <w:proofErr w:type="spellEnd"/>
            <w:r>
              <w:rPr>
                <w:sz w:val="20"/>
              </w:rPr>
              <w:t xml:space="preserve"> den </w:t>
            </w:r>
            <w:proofErr w:type="spellStart"/>
            <w:r>
              <w:rPr>
                <w:sz w:val="20"/>
              </w:rPr>
              <w:t>jeweiligen</w:t>
            </w:r>
            <w:proofErr w:type="spellEnd"/>
            <w:r>
              <w:rPr>
                <w:sz w:val="20"/>
              </w:rPr>
              <w:t xml:space="preserve"> Rollen-</w:t>
            </w:r>
            <w:proofErr w:type="spellStart"/>
            <w:r>
              <w:rPr>
                <w:sz w:val="20"/>
              </w:rPr>
              <w:t>Kürzeln</w:t>
            </w:r>
            <w:proofErr w:type="spellEnd"/>
            <w:r>
              <w:rPr>
                <w:sz w:val="20"/>
              </w:rPr>
              <w:t xml:space="preserve"> 'MA', 'MN', 'HR', 'IT' und 'SA' </w:t>
            </w:r>
            <w:proofErr w:type="spellStart"/>
            <w:r>
              <w:rPr>
                <w:sz w:val="20"/>
              </w:rPr>
              <w:t>anlegen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751F4BE5" w14:textId="77777777" w:rsidTr="001619A5">
        <w:trPr>
          <w:trHeight w:val="1155"/>
        </w:trPr>
        <w:tc>
          <w:tcPr>
            <w:tcW w:w="2592" w:type="dxa"/>
            <w:shd w:val="clear" w:color="auto" w:fill="F2F2F2"/>
          </w:tcPr>
          <w:p w14:paraId="1A7ACEB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745828BA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Das System </w:t>
            </w:r>
            <w:proofErr w:type="spellStart"/>
            <w:r>
              <w:rPr>
                <w:sz w:val="20"/>
              </w:rPr>
              <w:t>speichert</w:t>
            </w:r>
            <w:proofErr w:type="spellEnd"/>
            <w:r>
              <w:rPr>
                <w:sz w:val="20"/>
              </w:rPr>
              <w:t xml:space="preserve"> die </w:t>
            </w:r>
            <w:proofErr w:type="spellStart"/>
            <w:r>
              <w:rPr>
                <w:sz w:val="20"/>
              </w:rPr>
              <w:t>Kürzel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ohne</w:t>
            </w:r>
            <w:proofErr w:type="spellEnd"/>
            <w:r>
              <w:rPr>
                <w:sz w:val="20"/>
              </w:rPr>
              <w:t xml:space="preserve"> Fehler ab und </w:t>
            </w:r>
            <w:proofErr w:type="spellStart"/>
            <w:r>
              <w:rPr>
                <w:sz w:val="20"/>
              </w:rPr>
              <w:t>weist</w:t>
            </w:r>
            <w:proofErr w:type="spellEnd"/>
            <w:r>
              <w:rPr>
                <w:sz w:val="20"/>
              </w:rPr>
              <w:t xml:space="preserve"> den </w:t>
            </w:r>
            <w:proofErr w:type="spellStart"/>
            <w:r>
              <w:rPr>
                <w:sz w:val="20"/>
              </w:rPr>
              <w:t>Konten</w:t>
            </w:r>
            <w:proofErr w:type="spellEnd"/>
            <w:r>
              <w:rPr>
                <w:sz w:val="20"/>
              </w:rPr>
              <w:t xml:space="preserve"> die </w:t>
            </w:r>
            <w:proofErr w:type="spellStart"/>
            <w:r>
              <w:rPr>
                <w:sz w:val="20"/>
              </w:rPr>
              <w:t>richtigen</w:t>
            </w:r>
            <w:proofErr w:type="spellEnd"/>
            <w:r>
              <w:rPr>
                <w:sz w:val="20"/>
              </w:rPr>
              <w:t xml:space="preserve"> Rollen </w:t>
            </w:r>
            <w:proofErr w:type="spellStart"/>
            <w:r>
              <w:rPr>
                <w:sz w:val="20"/>
              </w:rPr>
              <w:t>zu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CAF98C9" w14:textId="77777777" w:rsidR="001619A5" w:rsidRDefault="001619A5" w:rsidP="001619A5">
      <w:pPr>
        <w:rPr>
          <w:sz w:val="20"/>
        </w:rPr>
      </w:pPr>
    </w:p>
    <w:p w14:paraId="4ECA837B" w14:textId="77777777" w:rsidR="00497FAA" w:rsidRPr="00BD5F3B" w:rsidRDefault="00497FAA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1C73B0CD" w14:textId="77777777" w:rsidTr="001619A5">
        <w:tc>
          <w:tcPr>
            <w:tcW w:w="9209" w:type="dxa"/>
            <w:gridSpan w:val="2"/>
            <w:shd w:val="clear" w:color="auto" w:fill="2F5496"/>
          </w:tcPr>
          <w:p w14:paraId="078535F5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Benutzerverwaltung</w:t>
            </w:r>
            <w:proofErr w:type="spellEnd"/>
            <w:r w:rsidRPr="0024243A">
              <w:rPr>
                <w:color w:val="FFFFFF" w:themeColor="background1"/>
              </w:rPr>
              <w:t xml:space="preserve"> - Eine Rolle pro Account</w:t>
            </w:r>
          </w:p>
        </w:tc>
      </w:tr>
      <w:tr w:rsidR="001619A5" w:rsidRPr="00BD5F3B" w14:paraId="46F2EB66" w14:textId="77777777" w:rsidTr="001619A5">
        <w:tc>
          <w:tcPr>
            <w:tcW w:w="2592" w:type="dxa"/>
            <w:shd w:val="clear" w:color="auto" w:fill="F2F2F2"/>
          </w:tcPr>
          <w:p w14:paraId="1D52762D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7F8C5DAE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</w:tr>
      <w:tr w:rsidR="001619A5" w:rsidRPr="00BD5F3B" w14:paraId="1A616C44" w14:textId="77777777" w:rsidTr="001619A5">
        <w:tc>
          <w:tcPr>
            <w:tcW w:w="2592" w:type="dxa"/>
            <w:shd w:val="clear" w:color="auto" w:fill="F2F2F2"/>
          </w:tcPr>
          <w:p w14:paraId="703D866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0359781C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Mittel</w:t>
            </w:r>
          </w:p>
        </w:tc>
      </w:tr>
      <w:tr w:rsidR="001619A5" w:rsidRPr="00BD5F3B" w14:paraId="5EE7B0CD" w14:textId="77777777" w:rsidTr="001619A5">
        <w:tc>
          <w:tcPr>
            <w:tcW w:w="2592" w:type="dxa"/>
            <w:shd w:val="clear" w:color="auto" w:fill="F2F2F2"/>
          </w:tcPr>
          <w:p w14:paraId="268338FB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132DCB94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Rollen &amp; Rechte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6.2</w:t>
            </w:r>
          </w:p>
        </w:tc>
      </w:tr>
      <w:tr w:rsidR="001619A5" w:rsidRPr="00BD5F3B" w14:paraId="79DF09C5" w14:textId="77777777" w:rsidTr="001619A5">
        <w:tc>
          <w:tcPr>
            <w:tcW w:w="2592" w:type="dxa"/>
            <w:shd w:val="clear" w:color="auto" w:fill="F2F2F2"/>
          </w:tcPr>
          <w:p w14:paraId="79767F9C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520A8D64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126250A9" w14:textId="77777777" w:rsidTr="001619A5">
        <w:tc>
          <w:tcPr>
            <w:tcW w:w="2592" w:type="dxa"/>
            <w:shd w:val="clear" w:color="auto" w:fill="F2F2F2"/>
          </w:tcPr>
          <w:p w14:paraId="7C86BF9A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58716CA8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66FD6743" w14:textId="77777777" w:rsidTr="001619A5">
        <w:tc>
          <w:tcPr>
            <w:tcW w:w="2592" w:type="dxa"/>
            <w:shd w:val="clear" w:color="auto" w:fill="F2F2F2"/>
          </w:tcPr>
          <w:p w14:paraId="60BD1EE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5256CCD8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</w:t>
            </w:r>
            <w:proofErr w:type="spellStart"/>
            <w:r>
              <w:rPr>
                <w:sz w:val="20"/>
              </w:rPr>
              <w:t>Systemadministrator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</w:t>
            </w:r>
            <w:proofErr w:type="spellEnd"/>
            <w:r>
              <w:rPr>
                <w:sz w:val="20"/>
              </w:rPr>
              <w:t xml:space="preserve"> in der </w:t>
            </w:r>
            <w:proofErr w:type="spellStart"/>
            <w:r>
              <w:rPr>
                <w:sz w:val="20"/>
              </w:rPr>
              <w:t>Benutzerverwaltung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angemeldet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3685DC72" w14:textId="77777777" w:rsidTr="001619A5">
        <w:tc>
          <w:tcPr>
            <w:tcW w:w="2592" w:type="dxa"/>
            <w:shd w:val="clear" w:color="auto" w:fill="F2F2F2"/>
          </w:tcPr>
          <w:p w14:paraId="226F6BA7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2781B83E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Versuchen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einem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Benutzerkonto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Erstellen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zwei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Kennungen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gleichzeitig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zuzuweisen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z.B.</w:t>
            </w:r>
            <w:proofErr w:type="spellEnd"/>
            <w:r>
              <w:rPr>
                <w:sz w:val="20"/>
              </w:rPr>
              <w:t xml:space="preserve"> 'MA, HR').</w:t>
            </w:r>
          </w:p>
        </w:tc>
      </w:tr>
      <w:tr w:rsidR="001619A5" w:rsidRPr="00BD5F3B" w14:paraId="739D5B09" w14:textId="77777777" w:rsidTr="001619A5">
        <w:tc>
          <w:tcPr>
            <w:tcW w:w="2592" w:type="dxa"/>
            <w:shd w:val="clear" w:color="auto" w:fill="F2F2F2"/>
          </w:tcPr>
          <w:p w14:paraId="4866C48D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298F2579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Das System </w:t>
            </w:r>
            <w:proofErr w:type="spellStart"/>
            <w:r>
              <w:rPr>
                <w:sz w:val="20"/>
              </w:rPr>
              <w:t>lässt</w:t>
            </w:r>
            <w:proofErr w:type="spellEnd"/>
            <w:r>
              <w:rPr>
                <w:sz w:val="20"/>
              </w:rPr>
              <w:t xml:space="preserve"> dies nicht </w:t>
            </w:r>
            <w:proofErr w:type="spellStart"/>
            <w:r>
              <w:rPr>
                <w:sz w:val="20"/>
              </w:rPr>
              <w:t>zu</w:t>
            </w:r>
            <w:proofErr w:type="spellEnd"/>
            <w:r>
              <w:rPr>
                <w:sz w:val="20"/>
              </w:rPr>
              <w:t xml:space="preserve">, da </w:t>
            </w:r>
            <w:proofErr w:type="spellStart"/>
            <w:r>
              <w:rPr>
                <w:sz w:val="20"/>
              </w:rPr>
              <w:t>jedem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eine</w:t>
            </w:r>
            <w:proofErr w:type="spellEnd"/>
            <w:r>
              <w:rPr>
                <w:sz w:val="20"/>
              </w:rPr>
              <w:t xml:space="preserve"> Rolle </w:t>
            </w:r>
            <w:proofErr w:type="spellStart"/>
            <w:r>
              <w:rPr>
                <w:sz w:val="20"/>
              </w:rPr>
              <w:t>zugeordnet</w:t>
            </w:r>
            <w:proofErr w:type="spellEnd"/>
            <w:r>
              <w:rPr>
                <w:sz w:val="20"/>
              </w:rPr>
              <w:t xml:space="preserve"> sein muss.</w:t>
            </w:r>
          </w:p>
        </w:tc>
      </w:tr>
    </w:tbl>
    <w:p w14:paraId="76BA5E6E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43C05B79" w14:textId="77777777" w:rsidTr="001619A5">
        <w:tc>
          <w:tcPr>
            <w:tcW w:w="9209" w:type="dxa"/>
            <w:gridSpan w:val="2"/>
            <w:shd w:val="clear" w:color="auto" w:fill="2F5496"/>
          </w:tcPr>
          <w:p w14:paraId="66C58D08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Benutzerverwaltung</w:t>
            </w:r>
            <w:proofErr w:type="spellEnd"/>
            <w:r w:rsidRPr="0024243A">
              <w:rPr>
                <w:color w:val="FFFFFF" w:themeColor="background1"/>
              </w:rPr>
              <w:t xml:space="preserve"> - Account-</w:t>
            </w:r>
            <w:proofErr w:type="spellStart"/>
            <w:r w:rsidRPr="0024243A">
              <w:rPr>
                <w:color w:val="FFFFFF" w:themeColor="background1"/>
              </w:rPr>
              <w:t>Einsicht</w:t>
            </w:r>
            <w:proofErr w:type="spellEnd"/>
            <w:r w:rsidRPr="0024243A">
              <w:rPr>
                <w:color w:val="FFFFFF" w:themeColor="background1"/>
              </w:rPr>
              <w:t xml:space="preserve"> </w:t>
            </w:r>
            <w:proofErr w:type="spellStart"/>
            <w:r w:rsidRPr="0024243A">
              <w:rPr>
                <w:color w:val="FFFFFF" w:themeColor="background1"/>
              </w:rPr>
              <w:t>durch</w:t>
            </w:r>
            <w:proofErr w:type="spellEnd"/>
            <w:r w:rsidRPr="0024243A">
              <w:rPr>
                <w:color w:val="FFFFFF" w:themeColor="background1"/>
              </w:rPr>
              <w:t xml:space="preserve"> </w:t>
            </w:r>
            <w:proofErr w:type="spellStart"/>
            <w:r w:rsidRPr="0024243A">
              <w:rPr>
                <w:color w:val="FFFFFF" w:themeColor="background1"/>
              </w:rPr>
              <w:t>Systemadministrator</w:t>
            </w:r>
            <w:proofErr w:type="spellEnd"/>
          </w:p>
        </w:tc>
      </w:tr>
      <w:tr w:rsidR="001619A5" w:rsidRPr="00BD5F3B" w14:paraId="0C4BAB23" w14:textId="77777777" w:rsidTr="001619A5">
        <w:tc>
          <w:tcPr>
            <w:tcW w:w="2592" w:type="dxa"/>
            <w:shd w:val="clear" w:color="auto" w:fill="F2F2F2"/>
          </w:tcPr>
          <w:p w14:paraId="45821C8E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2B8E4722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</w:tr>
      <w:tr w:rsidR="001619A5" w:rsidRPr="00BD5F3B" w14:paraId="6001B4B0" w14:textId="77777777" w:rsidTr="001619A5">
        <w:tc>
          <w:tcPr>
            <w:tcW w:w="2592" w:type="dxa"/>
            <w:shd w:val="clear" w:color="auto" w:fill="F2F2F2"/>
          </w:tcPr>
          <w:p w14:paraId="4DF111A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343E95B3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Hoch</w:t>
            </w:r>
          </w:p>
        </w:tc>
      </w:tr>
      <w:tr w:rsidR="001619A5" w:rsidRPr="00BD5F3B" w14:paraId="60DC6CCE" w14:textId="77777777" w:rsidTr="001619A5">
        <w:tc>
          <w:tcPr>
            <w:tcW w:w="2592" w:type="dxa"/>
            <w:shd w:val="clear" w:color="auto" w:fill="F2F2F2"/>
          </w:tcPr>
          <w:p w14:paraId="3C7DBAC6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3E731AEB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Rollen &amp; Rechte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6.3</w:t>
            </w:r>
          </w:p>
        </w:tc>
      </w:tr>
      <w:tr w:rsidR="001619A5" w:rsidRPr="00BD5F3B" w14:paraId="545E4F07" w14:textId="77777777" w:rsidTr="001619A5">
        <w:tc>
          <w:tcPr>
            <w:tcW w:w="2592" w:type="dxa"/>
            <w:shd w:val="clear" w:color="auto" w:fill="F2F2F2"/>
          </w:tcPr>
          <w:p w14:paraId="034706F6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56E2C2F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7C3A46C4" w14:textId="77777777" w:rsidTr="001619A5">
        <w:tc>
          <w:tcPr>
            <w:tcW w:w="2592" w:type="dxa"/>
            <w:shd w:val="clear" w:color="auto" w:fill="F2F2F2"/>
          </w:tcPr>
          <w:p w14:paraId="410AB375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52936944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6A6EE02C" w14:textId="77777777" w:rsidTr="001619A5">
        <w:tc>
          <w:tcPr>
            <w:tcW w:w="2592" w:type="dxa"/>
            <w:shd w:val="clear" w:color="auto" w:fill="F2F2F2"/>
          </w:tcPr>
          <w:p w14:paraId="62B9D11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0D96BA1F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Als </w:t>
            </w:r>
            <w:proofErr w:type="spellStart"/>
            <w:r>
              <w:rPr>
                <w:sz w:val="20"/>
              </w:rPr>
              <w:t>Systemadministrator</w:t>
            </w:r>
            <w:proofErr w:type="spellEnd"/>
            <w:r>
              <w:rPr>
                <w:sz w:val="20"/>
              </w:rPr>
              <w:t xml:space="preserve"> (SA)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System </w:t>
            </w:r>
            <w:proofErr w:type="spellStart"/>
            <w:r>
              <w:rPr>
                <w:sz w:val="20"/>
              </w:rPr>
              <w:t>angemeldet</w:t>
            </w:r>
            <w:proofErr w:type="spellEnd"/>
            <w:r>
              <w:rPr>
                <w:sz w:val="20"/>
              </w:rPr>
              <w:t xml:space="preserve"> sein.</w:t>
            </w:r>
          </w:p>
        </w:tc>
      </w:tr>
      <w:tr w:rsidR="001619A5" w:rsidRPr="00BD5F3B" w14:paraId="167A4CB4" w14:textId="77777777" w:rsidTr="001619A5">
        <w:tc>
          <w:tcPr>
            <w:tcW w:w="2592" w:type="dxa"/>
            <w:shd w:val="clear" w:color="auto" w:fill="F2F2F2"/>
          </w:tcPr>
          <w:p w14:paraId="3A9AD89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lastRenderedPageBreak/>
              <w:t>Schritte</w:t>
            </w:r>
            <w:proofErr w:type="spellEnd"/>
          </w:p>
        </w:tc>
        <w:tc>
          <w:tcPr>
            <w:tcW w:w="6617" w:type="dxa"/>
          </w:tcPr>
          <w:p w14:paraId="617311AF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In den </w:t>
            </w:r>
            <w:proofErr w:type="spellStart"/>
            <w:r>
              <w:rPr>
                <w:sz w:val="20"/>
              </w:rPr>
              <w:t>Bereich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Benutzer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wechseln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Überprüfen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</w:t>
            </w:r>
            <w:proofErr w:type="spellEnd"/>
            <w:r>
              <w:rPr>
                <w:sz w:val="20"/>
              </w:rPr>
              <w:t xml:space="preserve"> die Login-</w:t>
            </w:r>
            <w:proofErr w:type="spellStart"/>
            <w:r>
              <w:rPr>
                <w:sz w:val="20"/>
              </w:rPr>
              <w:t>Daten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sämtlicher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angelegten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sichtbar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7524AEFF" w14:textId="77777777" w:rsidTr="001619A5">
        <w:tc>
          <w:tcPr>
            <w:tcW w:w="2592" w:type="dxa"/>
            <w:shd w:val="clear" w:color="auto" w:fill="F2F2F2"/>
          </w:tcPr>
          <w:p w14:paraId="6CDD5EF8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0391382C" w14:textId="77777777" w:rsidR="001619A5" w:rsidRPr="00BD5F3B" w:rsidRDefault="001619A5" w:rsidP="00750A10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Der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Systemadministrator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kann</w:t>
            </w:r>
            <w:proofErr w:type="spellEnd"/>
            <w:r>
              <w:rPr>
                <w:sz w:val="20"/>
              </w:rPr>
              <w:t xml:space="preserve"> die </w:t>
            </w:r>
            <w:proofErr w:type="spellStart"/>
            <w:r>
              <w:rPr>
                <w:sz w:val="20"/>
              </w:rPr>
              <w:t>Zugangsdaten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Benutzerkonten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System </w:t>
            </w:r>
            <w:proofErr w:type="spellStart"/>
            <w:r>
              <w:rPr>
                <w:sz w:val="20"/>
              </w:rPr>
              <w:t>einsehen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B5A63A0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7DC2DC21" w14:textId="77777777" w:rsidTr="001619A5">
        <w:tc>
          <w:tcPr>
            <w:tcW w:w="9209" w:type="dxa"/>
            <w:gridSpan w:val="2"/>
            <w:shd w:val="clear" w:color="auto" w:fill="2F5496"/>
          </w:tcPr>
          <w:p w14:paraId="75ACB5AE" w14:textId="77777777" w:rsidR="001619A5" w:rsidRPr="0024243A" w:rsidRDefault="001619A5" w:rsidP="00750A10">
            <w:pPr>
              <w:rPr>
                <w:color w:val="FFFFFF" w:themeColor="background1"/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Benutzerverwaltung</w:t>
            </w:r>
            <w:proofErr w:type="spellEnd"/>
            <w:r w:rsidRPr="0024243A">
              <w:rPr>
                <w:color w:val="FFFFFF" w:themeColor="background1"/>
              </w:rPr>
              <w:t xml:space="preserve"> - </w:t>
            </w:r>
            <w:proofErr w:type="spellStart"/>
            <w:r w:rsidRPr="0024243A">
              <w:rPr>
                <w:color w:val="FFFFFF" w:themeColor="background1"/>
              </w:rPr>
              <w:t>Zugriffsschutz</w:t>
            </w:r>
            <w:proofErr w:type="spellEnd"/>
            <w:r w:rsidRPr="0024243A">
              <w:rPr>
                <w:color w:val="FFFFFF" w:themeColor="background1"/>
              </w:rPr>
              <w:t xml:space="preserve"> für </w:t>
            </w:r>
            <w:proofErr w:type="spellStart"/>
            <w:r w:rsidRPr="0024243A">
              <w:rPr>
                <w:color w:val="FFFFFF" w:themeColor="background1"/>
              </w:rPr>
              <w:t>unberechtigte</w:t>
            </w:r>
            <w:proofErr w:type="spellEnd"/>
            <w:r w:rsidRPr="0024243A">
              <w:rPr>
                <w:color w:val="FFFFFF" w:themeColor="background1"/>
              </w:rPr>
              <w:t xml:space="preserve"> Rollen (Sicherheit)</w:t>
            </w:r>
          </w:p>
        </w:tc>
      </w:tr>
      <w:tr w:rsidR="001619A5" w:rsidRPr="00BD5F3B" w14:paraId="3C902A35" w14:textId="77777777" w:rsidTr="001619A5">
        <w:tc>
          <w:tcPr>
            <w:tcW w:w="2592" w:type="dxa"/>
            <w:shd w:val="clear" w:color="auto" w:fill="F2F2F2"/>
          </w:tcPr>
          <w:p w14:paraId="3783CB03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560FF0A7" w14:textId="77777777" w:rsidR="001619A5" w:rsidRPr="00BD5F3B" w:rsidRDefault="001619A5" w:rsidP="00750A10">
            <w:pPr>
              <w:rPr>
                <w:sz w:val="20"/>
              </w:rPr>
            </w:pPr>
            <w:r>
              <w:t>24</w:t>
            </w:r>
          </w:p>
        </w:tc>
      </w:tr>
      <w:tr w:rsidR="001619A5" w:rsidRPr="00BD5F3B" w14:paraId="304893B1" w14:textId="77777777" w:rsidTr="001619A5">
        <w:tc>
          <w:tcPr>
            <w:tcW w:w="2592" w:type="dxa"/>
            <w:shd w:val="clear" w:color="auto" w:fill="F2F2F2"/>
          </w:tcPr>
          <w:p w14:paraId="01B0108B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5A775D7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Hoch</w:t>
            </w:r>
          </w:p>
        </w:tc>
      </w:tr>
      <w:tr w:rsidR="001619A5" w:rsidRPr="00BD5F3B" w14:paraId="7616B65A" w14:textId="77777777" w:rsidTr="001619A5">
        <w:tc>
          <w:tcPr>
            <w:tcW w:w="2592" w:type="dxa"/>
            <w:shd w:val="clear" w:color="auto" w:fill="F2F2F2"/>
          </w:tcPr>
          <w:p w14:paraId="6B56BD66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79ACD28F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Rollen &amp; Rechte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3.1</w:t>
            </w:r>
          </w:p>
        </w:tc>
      </w:tr>
      <w:tr w:rsidR="001619A5" w:rsidRPr="00BD5F3B" w14:paraId="1FC41142" w14:textId="77777777" w:rsidTr="001619A5">
        <w:tc>
          <w:tcPr>
            <w:tcW w:w="2592" w:type="dxa"/>
            <w:shd w:val="clear" w:color="auto" w:fill="F2F2F2"/>
          </w:tcPr>
          <w:p w14:paraId="605E8504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2521E11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2F02CAA0" w14:textId="77777777" w:rsidTr="001619A5">
        <w:tc>
          <w:tcPr>
            <w:tcW w:w="2592" w:type="dxa"/>
            <w:shd w:val="clear" w:color="auto" w:fill="F2F2F2"/>
          </w:tcPr>
          <w:p w14:paraId="3FD6E0C7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3179F6EE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114BCF08" w14:textId="77777777" w:rsidTr="001619A5">
        <w:tc>
          <w:tcPr>
            <w:tcW w:w="2592" w:type="dxa"/>
            <w:shd w:val="clear" w:color="auto" w:fill="F2F2F2"/>
          </w:tcPr>
          <w:p w14:paraId="19241E8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19B35EE2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Angemeldet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als</w:t>
            </w:r>
            <w:proofErr w:type="spellEnd"/>
            <w:r>
              <w:rPr>
                <w:sz w:val="20"/>
              </w:rPr>
              <w:t xml:space="preserve"> Mitarbeiter (MA), </w:t>
            </w:r>
            <w:proofErr w:type="spellStart"/>
            <w:r>
              <w:rPr>
                <w:sz w:val="20"/>
              </w:rPr>
              <w:t>Führungskraft</w:t>
            </w:r>
            <w:proofErr w:type="spellEnd"/>
            <w:r>
              <w:rPr>
                <w:sz w:val="20"/>
              </w:rPr>
              <w:t xml:space="preserve">/Management (MN), HR-Administrator (HR) </w:t>
            </w:r>
            <w:proofErr w:type="spellStart"/>
            <w:r>
              <w:rPr>
                <w:sz w:val="20"/>
              </w:rPr>
              <w:t>oder</w:t>
            </w:r>
            <w:proofErr w:type="spellEnd"/>
            <w:r>
              <w:rPr>
                <w:sz w:val="20"/>
              </w:rPr>
              <w:t xml:space="preserve"> IT-Support (IT).</w:t>
            </w:r>
          </w:p>
        </w:tc>
      </w:tr>
      <w:tr w:rsidR="001619A5" w:rsidRPr="00BD5F3B" w14:paraId="1B5D80F6" w14:textId="77777777" w:rsidTr="001619A5">
        <w:tc>
          <w:tcPr>
            <w:tcW w:w="2592" w:type="dxa"/>
            <w:shd w:val="clear" w:color="auto" w:fill="F2F2F2"/>
          </w:tcPr>
          <w:p w14:paraId="245231F6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00536BDC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Versuchen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nach</w:t>
            </w:r>
            <w:proofErr w:type="spellEnd"/>
            <w:r>
              <w:rPr>
                <w:sz w:val="20"/>
              </w:rPr>
              <w:t xml:space="preserve"> der </w:t>
            </w:r>
            <w:proofErr w:type="spellStart"/>
            <w:r>
              <w:rPr>
                <w:sz w:val="20"/>
              </w:rPr>
              <w:t>Anmeldung</w:t>
            </w:r>
            <w:proofErr w:type="spellEnd"/>
            <w:r>
              <w:rPr>
                <w:sz w:val="20"/>
              </w:rPr>
              <w:t xml:space="preserve"> den </w:t>
            </w:r>
            <w:proofErr w:type="spellStart"/>
            <w:r>
              <w:rPr>
                <w:sz w:val="20"/>
              </w:rPr>
              <w:t>Menüpunkt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Benutzer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aufzurufen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2FCB0D4A" w14:textId="77777777" w:rsidTr="001619A5">
        <w:tc>
          <w:tcPr>
            <w:tcW w:w="2592" w:type="dxa"/>
            <w:shd w:val="clear" w:color="auto" w:fill="F2F2F2"/>
          </w:tcPr>
          <w:p w14:paraId="6D290D05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5AE5751F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Das </w:t>
            </w:r>
            <w:proofErr w:type="spellStart"/>
            <w:r>
              <w:rPr>
                <w:sz w:val="20"/>
              </w:rPr>
              <w:t>Menü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Benutzer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wird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diesen</w:t>
            </w:r>
            <w:proofErr w:type="spellEnd"/>
            <w:r>
              <w:rPr>
                <w:sz w:val="20"/>
              </w:rPr>
              <w:t xml:space="preserve"> Rollen gar nicht erst </w:t>
            </w:r>
            <w:proofErr w:type="spellStart"/>
            <w:r>
              <w:rPr>
                <w:sz w:val="20"/>
              </w:rPr>
              <w:t>angezeigt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Zugriff</w:t>
            </w:r>
            <w:proofErr w:type="spellEnd"/>
            <w:r>
              <w:rPr>
                <w:sz w:val="20"/>
              </w:rPr>
              <w:t xml:space="preserve"> 'Nein').</w:t>
            </w:r>
          </w:p>
        </w:tc>
      </w:tr>
    </w:tbl>
    <w:p w14:paraId="6F1DAFCB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225824B0" w14:textId="77777777" w:rsidTr="001619A5">
        <w:tc>
          <w:tcPr>
            <w:tcW w:w="9209" w:type="dxa"/>
            <w:gridSpan w:val="2"/>
            <w:shd w:val="clear" w:color="auto" w:fill="2F5496"/>
          </w:tcPr>
          <w:p w14:paraId="60EDEADE" w14:textId="77777777" w:rsidR="001619A5" w:rsidRPr="0024243A" w:rsidRDefault="001619A5" w:rsidP="00750A10">
            <w:pPr>
              <w:rPr>
                <w:color w:val="FFFFFF" w:themeColor="background1"/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Mitarbeiterdaten</w:t>
            </w:r>
            <w:proofErr w:type="spellEnd"/>
            <w:r w:rsidRPr="0024243A">
              <w:rPr>
                <w:color w:val="FFFFFF" w:themeColor="background1"/>
              </w:rPr>
              <w:t xml:space="preserve"> - </w:t>
            </w:r>
            <w:proofErr w:type="spellStart"/>
            <w:r w:rsidRPr="0024243A">
              <w:rPr>
                <w:color w:val="FFFFFF" w:themeColor="background1"/>
              </w:rPr>
              <w:t>Automatische</w:t>
            </w:r>
            <w:proofErr w:type="spellEnd"/>
            <w:r w:rsidRPr="0024243A">
              <w:rPr>
                <w:color w:val="FFFFFF" w:themeColor="background1"/>
              </w:rPr>
              <w:t xml:space="preserve"> Mitarbeiter-ID</w:t>
            </w:r>
          </w:p>
        </w:tc>
      </w:tr>
      <w:tr w:rsidR="001619A5" w:rsidRPr="00BD5F3B" w14:paraId="37001166" w14:textId="77777777" w:rsidTr="001619A5">
        <w:tc>
          <w:tcPr>
            <w:tcW w:w="2592" w:type="dxa"/>
            <w:shd w:val="clear" w:color="auto" w:fill="F2F2F2"/>
          </w:tcPr>
          <w:p w14:paraId="2A8425D7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2AAC81E6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1619A5" w:rsidRPr="00BD5F3B" w14:paraId="0A4ECD1B" w14:textId="77777777" w:rsidTr="001619A5">
        <w:tc>
          <w:tcPr>
            <w:tcW w:w="2592" w:type="dxa"/>
            <w:shd w:val="clear" w:color="auto" w:fill="F2F2F2"/>
          </w:tcPr>
          <w:p w14:paraId="18A83C6A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0922777E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Hoch</w:t>
            </w:r>
          </w:p>
        </w:tc>
      </w:tr>
      <w:tr w:rsidR="001619A5" w:rsidRPr="00BD5F3B" w14:paraId="36A42456" w14:textId="77777777" w:rsidTr="001619A5">
        <w:tc>
          <w:tcPr>
            <w:tcW w:w="2592" w:type="dxa"/>
            <w:shd w:val="clear" w:color="auto" w:fill="F2F2F2"/>
          </w:tcPr>
          <w:p w14:paraId="0C1F3E5B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25A7EFB8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Feinspec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5.1.1, 5.2.3</w:t>
            </w:r>
          </w:p>
        </w:tc>
      </w:tr>
      <w:tr w:rsidR="001619A5" w:rsidRPr="00BD5F3B" w14:paraId="3691D802" w14:textId="77777777" w:rsidTr="001619A5">
        <w:tc>
          <w:tcPr>
            <w:tcW w:w="2592" w:type="dxa"/>
            <w:shd w:val="clear" w:color="auto" w:fill="F2F2F2"/>
          </w:tcPr>
          <w:p w14:paraId="5212BD73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33FAC62F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02F077F6" w14:textId="77777777" w:rsidTr="001619A5">
        <w:tc>
          <w:tcPr>
            <w:tcW w:w="2592" w:type="dxa"/>
            <w:shd w:val="clear" w:color="auto" w:fill="F2F2F2"/>
          </w:tcPr>
          <w:p w14:paraId="1418A3E3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1054092B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3883E29B" w14:textId="77777777" w:rsidTr="001619A5">
        <w:tc>
          <w:tcPr>
            <w:tcW w:w="2592" w:type="dxa"/>
            <w:shd w:val="clear" w:color="auto" w:fill="F2F2F2"/>
          </w:tcPr>
          <w:p w14:paraId="5E36DAD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7975D546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Als HR-Administrator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Menü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Eingabe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angemeldet</w:t>
            </w:r>
            <w:proofErr w:type="spellEnd"/>
            <w:r>
              <w:rPr>
                <w:sz w:val="20"/>
              </w:rPr>
              <w:t xml:space="preserve"> sein.</w:t>
            </w:r>
          </w:p>
        </w:tc>
      </w:tr>
      <w:tr w:rsidR="001619A5" w:rsidRPr="00BD5F3B" w14:paraId="3D01BF83" w14:textId="77777777" w:rsidTr="001619A5">
        <w:tc>
          <w:tcPr>
            <w:tcW w:w="2592" w:type="dxa"/>
            <w:shd w:val="clear" w:color="auto" w:fill="F2F2F2"/>
          </w:tcPr>
          <w:p w14:paraId="369917AC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2A2DE04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Einen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neuen</w:t>
            </w:r>
            <w:proofErr w:type="spellEnd"/>
            <w:r>
              <w:rPr>
                <w:sz w:val="20"/>
              </w:rPr>
              <w:t xml:space="preserve"> Mitarbeiter </w:t>
            </w:r>
            <w:proofErr w:type="spellStart"/>
            <w:r>
              <w:rPr>
                <w:sz w:val="20"/>
              </w:rPr>
              <w:t>mit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notwendigen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anlegen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Den Mitarbeiter </w:t>
            </w:r>
            <w:proofErr w:type="spellStart"/>
            <w:r>
              <w:rPr>
                <w:sz w:val="20"/>
              </w:rPr>
              <w:t>speichern</w:t>
            </w:r>
            <w:proofErr w:type="spellEnd"/>
            <w:r>
              <w:rPr>
                <w:sz w:val="20"/>
              </w:rPr>
              <w:t xml:space="preserve"> und seinen </w:t>
            </w:r>
            <w:proofErr w:type="spellStart"/>
            <w:r>
              <w:rPr>
                <w:sz w:val="20"/>
              </w:rPr>
              <w:t>Datensatz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Anschluss </w:t>
            </w:r>
            <w:proofErr w:type="spellStart"/>
            <w:r>
              <w:rPr>
                <w:sz w:val="20"/>
              </w:rPr>
              <w:t>öffnen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130D2E41" w14:textId="77777777" w:rsidTr="001619A5">
        <w:tc>
          <w:tcPr>
            <w:tcW w:w="2592" w:type="dxa"/>
            <w:shd w:val="clear" w:color="auto" w:fill="F2F2F2"/>
          </w:tcPr>
          <w:p w14:paraId="071CD58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7837E305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Das System </w:t>
            </w:r>
            <w:proofErr w:type="spellStart"/>
            <w:r>
              <w:rPr>
                <w:sz w:val="20"/>
              </w:rPr>
              <w:t>vergibt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selbstständig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eindeutige</w:t>
            </w:r>
            <w:proofErr w:type="spellEnd"/>
            <w:r>
              <w:rPr>
                <w:sz w:val="20"/>
              </w:rPr>
              <w:t xml:space="preserve"> Mitarbeiter-ID.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Diese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Kennung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einmalig</w:t>
            </w:r>
            <w:proofErr w:type="spellEnd"/>
            <w:r>
              <w:rPr>
                <w:sz w:val="20"/>
              </w:rPr>
              <w:t xml:space="preserve"> und </w:t>
            </w:r>
            <w:proofErr w:type="spellStart"/>
            <w:r>
              <w:rPr>
                <w:sz w:val="20"/>
              </w:rPr>
              <w:t>lässt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nachträglich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Benutzer</w:t>
            </w:r>
            <w:proofErr w:type="spellEnd"/>
            <w:r>
              <w:rPr>
                <w:sz w:val="20"/>
              </w:rPr>
              <w:t xml:space="preserve"> nicht </w:t>
            </w:r>
            <w:proofErr w:type="spellStart"/>
            <w:r>
              <w:rPr>
                <w:sz w:val="20"/>
              </w:rPr>
              <w:t>anpassen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FA327AD" w14:textId="77777777" w:rsidR="0024243A" w:rsidRPr="00BD5F3B" w:rsidRDefault="0024243A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15916B19" w14:textId="77777777" w:rsidTr="0024243A">
        <w:tc>
          <w:tcPr>
            <w:tcW w:w="9209" w:type="dxa"/>
            <w:gridSpan w:val="2"/>
            <w:shd w:val="clear" w:color="auto" w:fill="2F5496"/>
          </w:tcPr>
          <w:p w14:paraId="3F4D5A6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Mitarbeiterdaten</w:t>
            </w:r>
            <w:proofErr w:type="spellEnd"/>
            <w:r w:rsidRPr="0024243A">
              <w:rPr>
                <w:color w:val="FFFFFF" w:themeColor="background1"/>
              </w:rPr>
              <w:t xml:space="preserve"> - Name </w:t>
            </w:r>
            <w:proofErr w:type="spellStart"/>
            <w:r w:rsidRPr="0024243A">
              <w:rPr>
                <w:color w:val="FFFFFF" w:themeColor="background1"/>
              </w:rPr>
              <w:t>Pflichtfeldprüfung</w:t>
            </w:r>
            <w:proofErr w:type="spellEnd"/>
            <w:r w:rsidRPr="0024243A">
              <w:rPr>
                <w:color w:val="FFFFFF" w:themeColor="background1"/>
              </w:rPr>
              <w:t xml:space="preserve"> (</w:t>
            </w:r>
            <w:proofErr w:type="spellStart"/>
            <w:r w:rsidRPr="0024243A">
              <w:rPr>
                <w:color w:val="FFFFFF" w:themeColor="background1"/>
              </w:rPr>
              <w:t>Negativtest</w:t>
            </w:r>
            <w:proofErr w:type="spellEnd"/>
            <w:r w:rsidRPr="0024243A">
              <w:rPr>
                <w:color w:val="FFFFFF" w:themeColor="background1"/>
              </w:rPr>
              <w:t>)</w:t>
            </w:r>
          </w:p>
        </w:tc>
      </w:tr>
      <w:tr w:rsidR="001619A5" w:rsidRPr="00BD5F3B" w14:paraId="342DEDC5" w14:textId="77777777" w:rsidTr="0024243A">
        <w:tc>
          <w:tcPr>
            <w:tcW w:w="2592" w:type="dxa"/>
            <w:shd w:val="clear" w:color="auto" w:fill="F2F2F2"/>
          </w:tcPr>
          <w:p w14:paraId="06C65D7A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02FCB810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</w:tr>
      <w:tr w:rsidR="001619A5" w:rsidRPr="00BD5F3B" w14:paraId="000280D1" w14:textId="77777777" w:rsidTr="0024243A">
        <w:tc>
          <w:tcPr>
            <w:tcW w:w="2592" w:type="dxa"/>
            <w:shd w:val="clear" w:color="auto" w:fill="F2F2F2"/>
          </w:tcPr>
          <w:p w14:paraId="61075BA2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7253481D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Hoch</w:t>
            </w:r>
          </w:p>
        </w:tc>
      </w:tr>
      <w:tr w:rsidR="001619A5" w:rsidRPr="00BD5F3B" w14:paraId="45E0C56E" w14:textId="77777777" w:rsidTr="0024243A">
        <w:tc>
          <w:tcPr>
            <w:tcW w:w="2592" w:type="dxa"/>
            <w:shd w:val="clear" w:color="auto" w:fill="F2F2F2"/>
          </w:tcPr>
          <w:p w14:paraId="7B14843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5D209429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Feinspec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5.1.2</w:t>
            </w:r>
          </w:p>
        </w:tc>
      </w:tr>
      <w:tr w:rsidR="001619A5" w:rsidRPr="00BD5F3B" w14:paraId="13633093" w14:textId="77777777" w:rsidTr="0024243A">
        <w:tc>
          <w:tcPr>
            <w:tcW w:w="2592" w:type="dxa"/>
            <w:shd w:val="clear" w:color="auto" w:fill="F2F2F2"/>
          </w:tcPr>
          <w:p w14:paraId="5B02F350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1B3D228D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6795D22A" w14:textId="77777777" w:rsidTr="0024243A">
        <w:tc>
          <w:tcPr>
            <w:tcW w:w="2592" w:type="dxa"/>
            <w:shd w:val="clear" w:color="auto" w:fill="F2F2F2"/>
          </w:tcPr>
          <w:p w14:paraId="5F4B3777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639BB5AE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1279CBAA" w14:textId="77777777" w:rsidTr="0024243A">
        <w:tc>
          <w:tcPr>
            <w:tcW w:w="2592" w:type="dxa"/>
            <w:shd w:val="clear" w:color="auto" w:fill="F2F2F2"/>
          </w:tcPr>
          <w:p w14:paraId="79AC7C0E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69202D6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HR-Administrator </w:t>
            </w:r>
            <w:proofErr w:type="spellStart"/>
            <w:r>
              <w:rPr>
                <w:sz w:val="20"/>
              </w:rPr>
              <w:t>befindet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Bereich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Eingabe</w:t>
            </w:r>
            <w:proofErr w:type="spellEnd"/>
            <w:r>
              <w:rPr>
                <w:sz w:val="20"/>
              </w:rPr>
              <w:t>'.</w:t>
            </w:r>
          </w:p>
        </w:tc>
      </w:tr>
      <w:tr w:rsidR="001619A5" w:rsidRPr="00BD5F3B" w14:paraId="6FFAB22A" w14:textId="77777777" w:rsidTr="0024243A">
        <w:tc>
          <w:tcPr>
            <w:tcW w:w="2592" w:type="dxa"/>
            <w:shd w:val="clear" w:color="auto" w:fill="F2F2F2"/>
          </w:tcPr>
          <w:p w14:paraId="65870209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076605D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Alle </w:t>
            </w:r>
            <w:proofErr w:type="spellStart"/>
            <w:r>
              <w:rPr>
                <w:sz w:val="20"/>
              </w:rPr>
              <w:t>Datenfelder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ausfüllen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aber</w:t>
            </w:r>
            <w:proofErr w:type="spellEnd"/>
            <w:r>
              <w:rPr>
                <w:sz w:val="20"/>
              </w:rPr>
              <w:t xml:space="preserve"> das Feld für den </w:t>
            </w:r>
            <w:proofErr w:type="spellStart"/>
            <w:r>
              <w:rPr>
                <w:sz w:val="20"/>
              </w:rPr>
              <w:t>Nachnamen</w:t>
            </w:r>
            <w:proofErr w:type="spellEnd"/>
            <w:r>
              <w:rPr>
                <w:sz w:val="20"/>
              </w:rPr>
              <w:t xml:space="preserve"> leer </w:t>
            </w:r>
            <w:proofErr w:type="spellStart"/>
            <w:r>
              <w:rPr>
                <w:sz w:val="20"/>
              </w:rPr>
              <w:t>lassen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Die </w:t>
            </w:r>
            <w:proofErr w:type="spellStart"/>
            <w:r>
              <w:rPr>
                <w:sz w:val="20"/>
              </w:rPr>
              <w:t>Schaltfläche</w:t>
            </w:r>
            <w:proofErr w:type="spellEnd"/>
            <w:r>
              <w:rPr>
                <w:sz w:val="20"/>
              </w:rPr>
              <w:t xml:space="preserve"> 'Mitarbeiter </w:t>
            </w:r>
            <w:proofErr w:type="spellStart"/>
            <w:r>
              <w:rPr>
                <w:sz w:val="20"/>
              </w:rPr>
              <w:t>erfassen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anklicken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09C9A646" w14:textId="77777777" w:rsidTr="0024243A">
        <w:tc>
          <w:tcPr>
            <w:tcW w:w="2592" w:type="dxa"/>
            <w:shd w:val="clear" w:color="auto" w:fill="F2F2F2"/>
          </w:tcPr>
          <w:p w14:paraId="7F91E3C6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1ADC2023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Die </w:t>
            </w:r>
            <w:proofErr w:type="spellStart"/>
            <w:r>
              <w:rPr>
                <w:sz w:val="20"/>
              </w:rPr>
              <w:t>Überprüfung</w:t>
            </w:r>
            <w:proofErr w:type="spellEnd"/>
            <w:r>
              <w:rPr>
                <w:sz w:val="20"/>
              </w:rPr>
              <w:t xml:space="preserve"> der </w:t>
            </w:r>
            <w:proofErr w:type="spellStart"/>
            <w:r>
              <w:rPr>
                <w:sz w:val="20"/>
              </w:rPr>
              <w:t>Eingaben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schlägt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fehl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Das </w:t>
            </w:r>
            <w:proofErr w:type="spellStart"/>
            <w:r>
              <w:rPr>
                <w:sz w:val="20"/>
              </w:rPr>
              <w:t>Anlegen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wird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gestoppt</w:t>
            </w:r>
            <w:proofErr w:type="spellEnd"/>
            <w:r>
              <w:rPr>
                <w:sz w:val="20"/>
              </w:rPr>
              <w:t xml:space="preserve"> und das System </w:t>
            </w:r>
            <w:proofErr w:type="spellStart"/>
            <w:r>
              <w:rPr>
                <w:sz w:val="20"/>
              </w:rPr>
              <w:t>weist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darauf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dass</w:t>
            </w:r>
            <w:proofErr w:type="spellEnd"/>
            <w:r>
              <w:rPr>
                <w:sz w:val="20"/>
              </w:rPr>
              <w:t xml:space="preserve"> der Name </w:t>
            </w:r>
            <w:proofErr w:type="spellStart"/>
            <w:r>
              <w:rPr>
                <w:sz w:val="20"/>
              </w:rPr>
              <w:t>fehlt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7FC90D1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3F9A54E6" w14:textId="77777777" w:rsidTr="0024243A">
        <w:tc>
          <w:tcPr>
            <w:tcW w:w="9209" w:type="dxa"/>
            <w:gridSpan w:val="2"/>
            <w:shd w:val="clear" w:color="auto" w:fill="2F5496"/>
          </w:tcPr>
          <w:p w14:paraId="4F4C5D0B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Mitarbeiterdaten</w:t>
            </w:r>
            <w:proofErr w:type="spellEnd"/>
            <w:r w:rsidRPr="0024243A">
              <w:rPr>
                <w:color w:val="FFFFFF" w:themeColor="background1"/>
              </w:rPr>
              <w:t xml:space="preserve"> - Name </w:t>
            </w:r>
            <w:proofErr w:type="spellStart"/>
            <w:r w:rsidRPr="0024243A">
              <w:rPr>
                <w:color w:val="FFFFFF" w:themeColor="background1"/>
              </w:rPr>
              <w:t>Längenvalidierung</w:t>
            </w:r>
            <w:proofErr w:type="spellEnd"/>
            <w:r w:rsidRPr="0024243A">
              <w:rPr>
                <w:color w:val="FFFFFF" w:themeColor="background1"/>
              </w:rPr>
              <w:t xml:space="preserve"> (</w:t>
            </w:r>
            <w:proofErr w:type="spellStart"/>
            <w:r w:rsidRPr="0024243A">
              <w:rPr>
                <w:color w:val="FFFFFF" w:themeColor="background1"/>
              </w:rPr>
              <w:t>Negativtest</w:t>
            </w:r>
            <w:proofErr w:type="spellEnd"/>
            <w:r w:rsidRPr="0024243A">
              <w:rPr>
                <w:color w:val="FFFFFF" w:themeColor="background1"/>
              </w:rPr>
              <w:t>)</w:t>
            </w:r>
          </w:p>
        </w:tc>
      </w:tr>
      <w:tr w:rsidR="001619A5" w:rsidRPr="00BD5F3B" w14:paraId="4078486D" w14:textId="77777777" w:rsidTr="0024243A">
        <w:tc>
          <w:tcPr>
            <w:tcW w:w="2592" w:type="dxa"/>
            <w:shd w:val="clear" w:color="auto" w:fill="F2F2F2"/>
          </w:tcPr>
          <w:p w14:paraId="1EB7D698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0DB0534C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</w:tr>
      <w:tr w:rsidR="001619A5" w:rsidRPr="00BD5F3B" w14:paraId="044CDE04" w14:textId="77777777" w:rsidTr="0024243A">
        <w:tc>
          <w:tcPr>
            <w:tcW w:w="2592" w:type="dxa"/>
            <w:shd w:val="clear" w:color="auto" w:fill="F2F2F2"/>
          </w:tcPr>
          <w:p w14:paraId="617F51D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6C729F0E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Mittel</w:t>
            </w:r>
          </w:p>
        </w:tc>
      </w:tr>
      <w:tr w:rsidR="001619A5" w:rsidRPr="00BD5F3B" w14:paraId="292D617E" w14:textId="77777777" w:rsidTr="0024243A">
        <w:tc>
          <w:tcPr>
            <w:tcW w:w="2592" w:type="dxa"/>
            <w:shd w:val="clear" w:color="auto" w:fill="F2F2F2"/>
          </w:tcPr>
          <w:p w14:paraId="13EDF1BC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2A5F683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Feinspec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5.1.2</w:t>
            </w:r>
          </w:p>
        </w:tc>
      </w:tr>
      <w:tr w:rsidR="001619A5" w:rsidRPr="00BD5F3B" w14:paraId="146C74D7" w14:textId="77777777" w:rsidTr="0024243A">
        <w:tc>
          <w:tcPr>
            <w:tcW w:w="2592" w:type="dxa"/>
            <w:shd w:val="clear" w:color="auto" w:fill="F2F2F2"/>
          </w:tcPr>
          <w:p w14:paraId="4D01E701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lastRenderedPageBreak/>
              <w:t>Version</w:t>
            </w:r>
          </w:p>
        </w:tc>
        <w:tc>
          <w:tcPr>
            <w:tcW w:w="6617" w:type="dxa"/>
          </w:tcPr>
          <w:p w14:paraId="5D07EF19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7C98FF56" w14:textId="77777777" w:rsidTr="0024243A">
        <w:tc>
          <w:tcPr>
            <w:tcW w:w="2592" w:type="dxa"/>
            <w:shd w:val="clear" w:color="auto" w:fill="F2F2F2"/>
          </w:tcPr>
          <w:p w14:paraId="1FCB1F05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4E71BE29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1A60646B" w14:textId="77777777" w:rsidTr="0024243A">
        <w:tc>
          <w:tcPr>
            <w:tcW w:w="2592" w:type="dxa"/>
            <w:shd w:val="clear" w:color="auto" w:fill="F2F2F2"/>
          </w:tcPr>
          <w:p w14:paraId="14887B48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52EE488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HR-Administrator </w:t>
            </w:r>
            <w:proofErr w:type="spellStart"/>
            <w:r>
              <w:rPr>
                <w:sz w:val="20"/>
              </w:rPr>
              <w:t>befindet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Bereich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Eingabe</w:t>
            </w:r>
            <w:proofErr w:type="spellEnd"/>
            <w:r>
              <w:rPr>
                <w:sz w:val="20"/>
              </w:rPr>
              <w:t>'.</w:t>
            </w:r>
          </w:p>
        </w:tc>
      </w:tr>
      <w:tr w:rsidR="001619A5" w:rsidRPr="00BD5F3B" w14:paraId="5FB4E238" w14:textId="77777777" w:rsidTr="0024243A">
        <w:tc>
          <w:tcPr>
            <w:tcW w:w="2592" w:type="dxa"/>
            <w:shd w:val="clear" w:color="auto" w:fill="F2F2F2"/>
          </w:tcPr>
          <w:p w14:paraId="7EF9116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341D3632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In das Feld 'Name' </w:t>
            </w:r>
            <w:proofErr w:type="spellStart"/>
            <w:r>
              <w:rPr>
                <w:sz w:val="20"/>
              </w:rPr>
              <w:t>einen</w:t>
            </w:r>
            <w:proofErr w:type="spellEnd"/>
            <w:r>
              <w:rPr>
                <w:sz w:val="20"/>
              </w:rPr>
              <w:t xml:space="preserve"> Text </w:t>
            </w:r>
            <w:proofErr w:type="spellStart"/>
            <w:r>
              <w:rPr>
                <w:sz w:val="20"/>
              </w:rPr>
              <w:t>mit</w:t>
            </w:r>
            <w:proofErr w:type="spellEnd"/>
            <w:r>
              <w:rPr>
                <w:sz w:val="20"/>
              </w:rPr>
              <w:t xml:space="preserve"> 21 </w:t>
            </w:r>
            <w:proofErr w:type="spellStart"/>
            <w:r>
              <w:rPr>
                <w:sz w:val="20"/>
              </w:rPr>
              <w:t>Zeichen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eingeben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Die </w:t>
            </w:r>
            <w:proofErr w:type="spellStart"/>
            <w:r>
              <w:rPr>
                <w:sz w:val="20"/>
              </w:rPr>
              <w:t>übrigen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Pflichtfelder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ausfüllen</w:t>
            </w:r>
            <w:proofErr w:type="spellEnd"/>
            <w:r>
              <w:rPr>
                <w:sz w:val="20"/>
              </w:rPr>
              <w:t xml:space="preserve"> und 'Mitarbeiter </w:t>
            </w:r>
            <w:proofErr w:type="spellStart"/>
            <w:r>
              <w:rPr>
                <w:sz w:val="20"/>
              </w:rPr>
              <w:t>erfassen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anklicken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7D071C16" w14:textId="77777777" w:rsidTr="0024243A">
        <w:tc>
          <w:tcPr>
            <w:tcW w:w="2592" w:type="dxa"/>
            <w:shd w:val="clear" w:color="auto" w:fill="F2F2F2"/>
          </w:tcPr>
          <w:p w14:paraId="3957782E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6BAA3D86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Die </w:t>
            </w:r>
            <w:proofErr w:type="spellStart"/>
            <w:r>
              <w:rPr>
                <w:sz w:val="20"/>
              </w:rPr>
              <w:t>Überprüfung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bricht</w:t>
            </w:r>
            <w:proofErr w:type="spellEnd"/>
            <w:r>
              <w:rPr>
                <w:sz w:val="20"/>
              </w:rPr>
              <w:t xml:space="preserve"> ab, </w:t>
            </w:r>
            <w:proofErr w:type="spellStart"/>
            <w:r>
              <w:rPr>
                <w:sz w:val="20"/>
              </w:rPr>
              <w:t>weil</w:t>
            </w:r>
            <w:proofErr w:type="spellEnd"/>
            <w:r>
              <w:rPr>
                <w:sz w:val="20"/>
              </w:rPr>
              <w:t xml:space="preserve"> der </w:t>
            </w:r>
            <w:proofErr w:type="spellStart"/>
            <w:r>
              <w:rPr>
                <w:sz w:val="20"/>
              </w:rPr>
              <w:t>Nachname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höchstens</w:t>
            </w:r>
            <w:proofErr w:type="spellEnd"/>
            <w:r>
              <w:rPr>
                <w:sz w:val="20"/>
              </w:rPr>
              <w:t xml:space="preserve"> 20 </w:t>
            </w:r>
            <w:proofErr w:type="spellStart"/>
            <w:r>
              <w:rPr>
                <w:sz w:val="20"/>
              </w:rPr>
              <w:t>Zeichen</w:t>
            </w:r>
            <w:proofErr w:type="spellEnd"/>
            <w:r>
              <w:rPr>
                <w:sz w:val="20"/>
              </w:rPr>
              <w:t xml:space="preserve"> lang sein </w:t>
            </w:r>
            <w:proofErr w:type="spellStart"/>
            <w:r>
              <w:rPr>
                <w:sz w:val="20"/>
              </w:rPr>
              <w:t>darf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4CD731A" w14:textId="77777777" w:rsidR="001619A5" w:rsidRDefault="001619A5" w:rsidP="001619A5">
      <w:pPr>
        <w:rPr>
          <w:sz w:val="20"/>
        </w:rPr>
      </w:pPr>
    </w:p>
    <w:p w14:paraId="28C570B5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3B4EC0AE" w14:textId="77777777" w:rsidTr="0024243A">
        <w:tc>
          <w:tcPr>
            <w:tcW w:w="9209" w:type="dxa"/>
            <w:gridSpan w:val="2"/>
            <w:shd w:val="clear" w:color="auto" w:fill="2F5496"/>
          </w:tcPr>
          <w:p w14:paraId="39819570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Mitarbeiterdaten</w:t>
            </w:r>
            <w:proofErr w:type="spellEnd"/>
            <w:r w:rsidRPr="0024243A">
              <w:rPr>
                <w:color w:val="FFFFFF" w:themeColor="background1"/>
              </w:rPr>
              <w:t xml:space="preserve"> - </w:t>
            </w:r>
            <w:proofErr w:type="spellStart"/>
            <w:r w:rsidRPr="0024243A">
              <w:rPr>
                <w:color w:val="FFFFFF" w:themeColor="background1"/>
              </w:rPr>
              <w:t>Vorname</w:t>
            </w:r>
            <w:proofErr w:type="spellEnd"/>
            <w:r w:rsidRPr="0024243A">
              <w:rPr>
                <w:color w:val="FFFFFF" w:themeColor="background1"/>
              </w:rPr>
              <w:t xml:space="preserve"> </w:t>
            </w:r>
            <w:proofErr w:type="spellStart"/>
            <w:r w:rsidRPr="0024243A">
              <w:rPr>
                <w:color w:val="FFFFFF" w:themeColor="background1"/>
              </w:rPr>
              <w:t>Pflichtfeldprüfung</w:t>
            </w:r>
            <w:proofErr w:type="spellEnd"/>
            <w:r w:rsidRPr="0024243A">
              <w:rPr>
                <w:color w:val="FFFFFF" w:themeColor="background1"/>
              </w:rPr>
              <w:t xml:space="preserve"> (</w:t>
            </w:r>
            <w:proofErr w:type="spellStart"/>
            <w:r w:rsidRPr="0024243A">
              <w:rPr>
                <w:color w:val="FFFFFF" w:themeColor="background1"/>
              </w:rPr>
              <w:t>Negativtest</w:t>
            </w:r>
            <w:proofErr w:type="spellEnd"/>
            <w:r w:rsidRPr="0024243A">
              <w:rPr>
                <w:color w:val="FFFFFF" w:themeColor="background1"/>
              </w:rPr>
              <w:t>)</w:t>
            </w:r>
          </w:p>
        </w:tc>
      </w:tr>
      <w:tr w:rsidR="001619A5" w:rsidRPr="00BD5F3B" w14:paraId="06699D89" w14:textId="77777777" w:rsidTr="0024243A">
        <w:tc>
          <w:tcPr>
            <w:tcW w:w="2592" w:type="dxa"/>
            <w:shd w:val="clear" w:color="auto" w:fill="F2F2F2"/>
          </w:tcPr>
          <w:p w14:paraId="5742A8A1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334C050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</w:tr>
      <w:tr w:rsidR="001619A5" w:rsidRPr="00BD5F3B" w14:paraId="59704A8F" w14:textId="77777777" w:rsidTr="0024243A">
        <w:tc>
          <w:tcPr>
            <w:tcW w:w="2592" w:type="dxa"/>
            <w:shd w:val="clear" w:color="auto" w:fill="F2F2F2"/>
          </w:tcPr>
          <w:p w14:paraId="1CCD48E5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0A722E8B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Hoch</w:t>
            </w:r>
          </w:p>
        </w:tc>
      </w:tr>
      <w:tr w:rsidR="001619A5" w:rsidRPr="00BD5F3B" w14:paraId="30189B88" w14:textId="77777777" w:rsidTr="0024243A">
        <w:tc>
          <w:tcPr>
            <w:tcW w:w="2592" w:type="dxa"/>
            <w:shd w:val="clear" w:color="auto" w:fill="F2F2F2"/>
          </w:tcPr>
          <w:p w14:paraId="43E93567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64B28802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Feinspec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5.1.3</w:t>
            </w:r>
          </w:p>
        </w:tc>
      </w:tr>
      <w:tr w:rsidR="001619A5" w:rsidRPr="00BD5F3B" w14:paraId="7E1E7F82" w14:textId="77777777" w:rsidTr="0024243A">
        <w:tc>
          <w:tcPr>
            <w:tcW w:w="2592" w:type="dxa"/>
            <w:shd w:val="clear" w:color="auto" w:fill="F2F2F2"/>
          </w:tcPr>
          <w:p w14:paraId="3B136BFA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732218CE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0AB2E8F7" w14:textId="77777777" w:rsidTr="0024243A">
        <w:tc>
          <w:tcPr>
            <w:tcW w:w="2592" w:type="dxa"/>
            <w:shd w:val="clear" w:color="auto" w:fill="F2F2F2"/>
          </w:tcPr>
          <w:p w14:paraId="730E94FC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11768402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2299A234" w14:textId="77777777" w:rsidTr="0024243A">
        <w:tc>
          <w:tcPr>
            <w:tcW w:w="2592" w:type="dxa"/>
            <w:shd w:val="clear" w:color="auto" w:fill="F2F2F2"/>
          </w:tcPr>
          <w:p w14:paraId="0CA013F7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742AA21A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HR-Administrator </w:t>
            </w:r>
            <w:proofErr w:type="spellStart"/>
            <w:r>
              <w:rPr>
                <w:sz w:val="20"/>
              </w:rPr>
              <w:t>befindet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Bereich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Eingabe</w:t>
            </w:r>
            <w:proofErr w:type="spellEnd"/>
            <w:r>
              <w:rPr>
                <w:sz w:val="20"/>
              </w:rPr>
              <w:t>'.</w:t>
            </w:r>
          </w:p>
        </w:tc>
      </w:tr>
      <w:tr w:rsidR="001619A5" w:rsidRPr="00BD5F3B" w14:paraId="2B1F5E17" w14:textId="77777777" w:rsidTr="0024243A">
        <w:tc>
          <w:tcPr>
            <w:tcW w:w="2592" w:type="dxa"/>
            <w:shd w:val="clear" w:color="auto" w:fill="F2F2F2"/>
          </w:tcPr>
          <w:p w14:paraId="7AF067F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73D0C4EB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 Das Feld '</w:t>
            </w:r>
            <w:proofErr w:type="spellStart"/>
            <w:r>
              <w:rPr>
                <w:sz w:val="20"/>
              </w:rPr>
              <w:t>Vorname</w:t>
            </w:r>
            <w:proofErr w:type="spellEnd"/>
            <w:r>
              <w:rPr>
                <w:sz w:val="20"/>
              </w:rPr>
              <w:t xml:space="preserve">' leer </w:t>
            </w:r>
            <w:proofErr w:type="spellStart"/>
            <w:r>
              <w:rPr>
                <w:sz w:val="20"/>
              </w:rPr>
              <w:t>lassen</w:t>
            </w:r>
            <w:proofErr w:type="spellEnd"/>
            <w:r>
              <w:rPr>
                <w:sz w:val="20"/>
              </w:rPr>
              <w:t xml:space="preserve"> und alle </w:t>
            </w:r>
            <w:proofErr w:type="spellStart"/>
            <w:r>
              <w:rPr>
                <w:sz w:val="20"/>
              </w:rPr>
              <w:t>anderen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Angaben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ordnungsgemäß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eintragen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Auf die </w:t>
            </w:r>
            <w:proofErr w:type="spellStart"/>
            <w:r>
              <w:rPr>
                <w:sz w:val="20"/>
              </w:rPr>
              <w:t>Schaltfläche</w:t>
            </w:r>
            <w:proofErr w:type="spellEnd"/>
            <w:r>
              <w:rPr>
                <w:sz w:val="20"/>
              </w:rPr>
              <w:t xml:space="preserve"> 'Mitarbeiter </w:t>
            </w:r>
            <w:proofErr w:type="spellStart"/>
            <w:r>
              <w:rPr>
                <w:sz w:val="20"/>
              </w:rPr>
              <w:t>erfassen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klicken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649C3303" w14:textId="77777777" w:rsidTr="0024243A">
        <w:tc>
          <w:tcPr>
            <w:tcW w:w="2592" w:type="dxa"/>
            <w:shd w:val="clear" w:color="auto" w:fill="F2F2F2"/>
          </w:tcPr>
          <w:p w14:paraId="6D694F6D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7C18F5D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Die </w:t>
            </w:r>
            <w:proofErr w:type="spellStart"/>
            <w:r>
              <w:rPr>
                <w:sz w:val="20"/>
              </w:rPr>
              <w:t>Überprüfung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schlägt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fehl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Der </w:t>
            </w:r>
            <w:proofErr w:type="spellStart"/>
            <w:r>
              <w:rPr>
                <w:sz w:val="20"/>
              </w:rPr>
              <w:t>Speichervorgang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wird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abgebrochen</w:t>
            </w:r>
            <w:proofErr w:type="spellEnd"/>
            <w:r>
              <w:rPr>
                <w:sz w:val="20"/>
              </w:rPr>
              <w:t xml:space="preserve"> und </w:t>
            </w:r>
            <w:proofErr w:type="spellStart"/>
            <w:r>
              <w:rPr>
                <w:sz w:val="20"/>
              </w:rPr>
              <w:t>eine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entsprechende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Fehlermeldung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wird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ausgegeben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75DE84F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23592B01" w14:textId="77777777" w:rsidTr="0024243A">
        <w:tc>
          <w:tcPr>
            <w:tcW w:w="9209" w:type="dxa"/>
            <w:gridSpan w:val="2"/>
            <w:shd w:val="clear" w:color="auto" w:fill="2F5496"/>
          </w:tcPr>
          <w:p w14:paraId="48A5FFF5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Mitarbeiterdaten</w:t>
            </w:r>
            <w:proofErr w:type="spellEnd"/>
            <w:r w:rsidRPr="0024243A">
              <w:rPr>
                <w:color w:val="FFFFFF" w:themeColor="background1"/>
              </w:rPr>
              <w:t xml:space="preserve"> - </w:t>
            </w:r>
            <w:proofErr w:type="spellStart"/>
            <w:r w:rsidRPr="0024243A">
              <w:rPr>
                <w:color w:val="FFFFFF" w:themeColor="background1"/>
              </w:rPr>
              <w:t>Vorname</w:t>
            </w:r>
            <w:proofErr w:type="spellEnd"/>
            <w:r w:rsidRPr="0024243A">
              <w:rPr>
                <w:color w:val="FFFFFF" w:themeColor="background1"/>
              </w:rPr>
              <w:t xml:space="preserve"> </w:t>
            </w:r>
            <w:proofErr w:type="spellStart"/>
            <w:r w:rsidRPr="0024243A">
              <w:rPr>
                <w:color w:val="FFFFFF" w:themeColor="background1"/>
              </w:rPr>
              <w:t>Längenvalidierung</w:t>
            </w:r>
            <w:proofErr w:type="spellEnd"/>
            <w:r w:rsidRPr="0024243A">
              <w:rPr>
                <w:color w:val="FFFFFF" w:themeColor="background1"/>
              </w:rPr>
              <w:t xml:space="preserve"> (</w:t>
            </w:r>
            <w:proofErr w:type="spellStart"/>
            <w:r w:rsidRPr="0024243A">
              <w:rPr>
                <w:color w:val="FFFFFF" w:themeColor="background1"/>
              </w:rPr>
              <w:t>Negativtest</w:t>
            </w:r>
            <w:proofErr w:type="spellEnd"/>
            <w:r w:rsidRPr="0024243A">
              <w:rPr>
                <w:color w:val="FFFFFF" w:themeColor="background1"/>
              </w:rPr>
              <w:t>)</w:t>
            </w:r>
          </w:p>
        </w:tc>
      </w:tr>
      <w:tr w:rsidR="001619A5" w:rsidRPr="00BD5F3B" w14:paraId="0D4706E5" w14:textId="77777777" w:rsidTr="0024243A">
        <w:tc>
          <w:tcPr>
            <w:tcW w:w="2592" w:type="dxa"/>
            <w:shd w:val="clear" w:color="auto" w:fill="F2F2F2"/>
          </w:tcPr>
          <w:p w14:paraId="2ED38667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03D7EA60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</w:tr>
      <w:tr w:rsidR="001619A5" w:rsidRPr="00BD5F3B" w14:paraId="6D50061C" w14:textId="77777777" w:rsidTr="0024243A">
        <w:tc>
          <w:tcPr>
            <w:tcW w:w="2592" w:type="dxa"/>
            <w:shd w:val="clear" w:color="auto" w:fill="F2F2F2"/>
          </w:tcPr>
          <w:p w14:paraId="78E0447F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4EB0BD03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Mittel</w:t>
            </w:r>
          </w:p>
        </w:tc>
      </w:tr>
      <w:tr w:rsidR="001619A5" w:rsidRPr="00BD5F3B" w14:paraId="147264CA" w14:textId="77777777" w:rsidTr="0024243A">
        <w:tc>
          <w:tcPr>
            <w:tcW w:w="2592" w:type="dxa"/>
            <w:shd w:val="clear" w:color="auto" w:fill="F2F2F2"/>
          </w:tcPr>
          <w:p w14:paraId="32076133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6028B346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Feinspec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5.1.3</w:t>
            </w:r>
          </w:p>
        </w:tc>
      </w:tr>
      <w:tr w:rsidR="001619A5" w:rsidRPr="00BD5F3B" w14:paraId="23DD3C97" w14:textId="77777777" w:rsidTr="0024243A">
        <w:tc>
          <w:tcPr>
            <w:tcW w:w="2592" w:type="dxa"/>
            <w:shd w:val="clear" w:color="auto" w:fill="F2F2F2"/>
          </w:tcPr>
          <w:p w14:paraId="0391637E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7BA27E89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4FC30476" w14:textId="77777777" w:rsidTr="0024243A">
        <w:tc>
          <w:tcPr>
            <w:tcW w:w="2592" w:type="dxa"/>
            <w:shd w:val="clear" w:color="auto" w:fill="F2F2F2"/>
          </w:tcPr>
          <w:p w14:paraId="796A3934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7B21839C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1C9E1EEF" w14:textId="77777777" w:rsidTr="0024243A">
        <w:tc>
          <w:tcPr>
            <w:tcW w:w="2592" w:type="dxa"/>
            <w:shd w:val="clear" w:color="auto" w:fill="F2F2F2"/>
          </w:tcPr>
          <w:p w14:paraId="078F0866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1541E94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HR-Administrator </w:t>
            </w:r>
            <w:proofErr w:type="spellStart"/>
            <w:r>
              <w:rPr>
                <w:sz w:val="20"/>
              </w:rPr>
              <w:t>befindet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Bereich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Eingabe</w:t>
            </w:r>
            <w:proofErr w:type="spellEnd"/>
            <w:r>
              <w:rPr>
                <w:sz w:val="20"/>
              </w:rPr>
              <w:t>'.</w:t>
            </w:r>
          </w:p>
        </w:tc>
      </w:tr>
      <w:tr w:rsidR="001619A5" w:rsidRPr="00BD5F3B" w14:paraId="34A79A0D" w14:textId="77777777" w:rsidTr="0024243A">
        <w:tc>
          <w:tcPr>
            <w:tcW w:w="2592" w:type="dxa"/>
            <w:shd w:val="clear" w:color="auto" w:fill="F2F2F2"/>
          </w:tcPr>
          <w:p w14:paraId="791572C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46E0AF08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 Ins Feld '</w:t>
            </w:r>
            <w:proofErr w:type="spellStart"/>
            <w:r>
              <w:rPr>
                <w:sz w:val="20"/>
              </w:rPr>
              <w:t>Vorname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einen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Vornamen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mit</w:t>
            </w:r>
            <w:proofErr w:type="spellEnd"/>
            <w:r>
              <w:rPr>
                <w:sz w:val="20"/>
              </w:rPr>
              <w:t xml:space="preserve"> 21 </w:t>
            </w:r>
            <w:proofErr w:type="spellStart"/>
            <w:r>
              <w:rPr>
                <w:sz w:val="20"/>
              </w:rPr>
              <w:t>Zeichen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eintragen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Alle </w:t>
            </w:r>
            <w:proofErr w:type="spellStart"/>
            <w:r>
              <w:rPr>
                <w:sz w:val="20"/>
              </w:rPr>
              <w:t>weiteren</w:t>
            </w:r>
            <w:proofErr w:type="spellEnd"/>
            <w:r>
              <w:rPr>
                <w:sz w:val="20"/>
              </w:rPr>
              <w:t xml:space="preserve"> Felder </w:t>
            </w:r>
            <w:proofErr w:type="spellStart"/>
            <w:r>
              <w:rPr>
                <w:sz w:val="20"/>
              </w:rPr>
              <w:t>korrekt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ausfüllen</w:t>
            </w:r>
            <w:proofErr w:type="spellEnd"/>
            <w:r>
              <w:rPr>
                <w:sz w:val="20"/>
              </w:rPr>
              <w:t xml:space="preserve"> und 'Mitarbeiter </w:t>
            </w:r>
            <w:proofErr w:type="spellStart"/>
            <w:r>
              <w:rPr>
                <w:sz w:val="20"/>
              </w:rPr>
              <w:t>erfassen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wählen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7605C2EB" w14:textId="77777777" w:rsidTr="0024243A">
        <w:tc>
          <w:tcPr>
            <w:tcW w:w="2592" w:type="dxa"/>
            <w:shd w:val="clear" w:color="auto" w:fill="F2F2F2"/>
          </w:tcPr>
          <w:p w14:paraId="1CCDBDE4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1BFA8D27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Die </w:t>
            </w:r>
            <w:proofErr w:type="spellStart"/>
            <w:r>
              <w:rPr>
                <w:sz w:val="20"/>
              </w:rPr>
              <w:t>Eingabeprüfung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bricht</w:t>
            </w:r>
            <w:proofErr w:type="spellEnd"/>
            <w:r>
              <w:rPr>
                <w:sz w:val="20"/>
              </w:rPr>
              <w:t xml:space="preserve"> ab, da der </w:t>
            </w:r>
            <w:proofErr w:type="spellStart"/>
            <w:r>
              <w:rPr>
                <w:sz w:val="20"/>
              </w:rPr>
              <w:t>Vorname</w:t>
            </w:r>
            <w:proofErr w:type="spellEnd"/>
            <w:r>
              <w:rPr>
                <w:sz w:val="20"/>
              </w:rPr>
              <w:t xml:space="preserve"> maximal 20 </w:t>
            </w:r>
            <w:proofErr w:type="spellStart"/>
            <w:r>
              <w:rPr>
                <w:sz w:val="20"/>
              </w:rPr>
              <w:t>Zeichen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umfassen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darf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613A296" w14:textId="77777777" w:rsidR="001619A5" w:rsidRDefault="001619A5" w:rsidP="001619A5">
      <w:pPr>
        <w:rPr>
          <w:sz w:val="20"/>
        </w:rPr>
      </w:pPr>
    </w:p>
    <w:p w14:paraId="4A514004" w14:textId="77777777" w:rsidR="001619A5" w:rsidRPr="00BD5F3B" w:rsidRDefault="001619A5" w:rsidP="001619A5">
      <w:pPr>
        <w:rPr>
          <w:sz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617"/>
      </w:tblGrid>
      <w:tr w:rsidR="001619A5" w:rsidRPr="00BD5F3B" w14:paraId="021B4CD0" w14:textId="77777777" w:rsidTr="0024243A">
        <w:tc>
          <w:tcPr>
            <w:tcW w:w="9209" w:type="dxa"/>
            <w:gridSpan w:val="2"/>
            <w:shd w:val="clear" w:color="auto" w:fill="2F5496"/>
          </w:tcPr>
          <w:p w14:paraId="2A11A608" w14:textId="77777777" w:rsidR="001619A5" w:rsidRPr="0024243A" w:rsidRDefault="001619A5" w:rsidP="00750A10">
            <w:pPr>
              <w:rPr>
                <w:color w:val="FFFFFF" w:themeColor="background1"/>
                <w:sz w:val="20"/>
              </w:rPr>
            </w:pPr>
            <w:proofErr w:type="spellStart"/>
            <w:r w:rsidRPr="0024243A">
              <w:rPr>
                <w:color w:val="FFFFFF" w:themeColor="background1"/>
              </w:rPr>
              <w:t>Mitarbeiterdaten</w:t>
            </w:r>
            <w:proofErr w:type="spellEnd"/>
            <w:r w:rsidRPr="0024243A">
              <w:rPr>
                <w:color w:val="FFFFFF" w:themeColor="background1"/>
              </w:rPr>
              <w:t xml:space="preserve"> - </w:t>
            </w:r>
            <w:proofErr w:type="spellStart"/>
            <w:r w:rsidRPr="0024243A">
              <w:rPr>
                <w:color w:val="FFFFFF" w:themeColor="background1"/>
              </w:rPr>
              <w:t>Standort</w:t>
            </w:r>
            <w:proofErr w:type="spellEnd"/>
            <w:r w:rsidRPr="0024243A">
              <w:rPr>
                <w:color w:val="FFFFFF" w:themeColor="background1"/>
              </w:rPr>
              <w:t xml:space="preserve"> Dropdown-</w:t>
            </w:r>
            <w:proofErr w:type="spellStart"/>
            <w:r w:rsidRPr="0024243A">
              <w:rPr>
                <w:color w:val="FFFFFF" w:themeColor="background1"/>
              </w:rPr>
              <w:t>Prüfung</w:t>
            </w:r>
            <w:proofErr w:type="spellEnd"/>
          </w:p>
        </w:tc>
      </w:tr>
      <w:tr w:rsidR="001619A5" w:rsidRPr="00BD5F3B" w14:paraId="19960A9F" w14:textId="77777777" w:rsidTr="0024243A">
        <w:tc>
          <w:tcPr>
            <w:tcW w:w="2592" w:type="dxa"/>
            <w:shd w:val="clear" w:color="auto" w:fill="F2F2F2"/>
          </w:tcPr>
          <w:p w14:paraId="6C5E7B1C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Test-ID</w:t>
            </w:r>
          </w:p>
        </w:tc>
        <w:tc>
          <w:tcPr>
            <w:tcW w:w="6617" w:type="dxa"/>
          </w:tcPr>
          <w:p w14:paraId="7FA5E02D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1619A5" w:rsidRPr="00BD5F3B" w14:paraId="692C104F" w14:textId="77777777" w:rsidTr="0024243A">
        <w:tc>
          <w:tcPr>
            <w:tcW w:w="2592" w:type="dxa"/>
            <w:shd w:val="clear" w:color="auto" w:fill="F2F2F2"/>
          </w:tcPr>
          <w:p w14:paraId="2C223B5F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Priorität</w:t>
            </w:r>
            <w:proofErr w:type="spellEnd"/>
          </w:p>
        </w:tc>
        <w:tc>
          <w:tcPr>
            <w:tcW w:w="6617" w:type="dxa"/>
          </w:tcPr>
          <w:p w14:paraId="384C7B89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Hoch</w:t>
            </w:r>
          </w:p>
        </w:tc>
      </w:tr>
      <w:tr w:rsidR="001619A5" w:rsidRPr="00BD5F3B" w14:paraId="44662DD6" w14:textId="77777777" w:rsidTr="0024243A">
        <w:tc>
          <w:tcPr>
            <w:tcW w:w="2592" w:type="dxa"/>
            <w:shd w:val="clear" w:color="auto" w:fill="F2F2F2"/>
          </w:tcPr>
          <w:p w14:paraId="5A7A82DC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Anforderung</w:t>
            </w:r>
            <w:proofErr w:type="spellEnd"/>
          </w:p>
        </w:tc>
        <w:tc>
          <w:tcPr>
            <w:tcW w:w="6617" w:type="dxa"/>
          </w:tcPr>
          <w:p w14:paraId="28FB1BCC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Feinspec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Kapitel</w:t>
            </w:r>
            <w:proofErr w:type="spellEnd"/>
            <w:r>
              <w:rPr>
                <w:sz w:val="20"/>
              </w:rPr>
              <w:t xml:space="preserve"> 5.1.5</w:t>
            </w:r>
          </w:p>
        </w:tc>
      </w:tr>
      <w:tr w:rsidR="001619A5" w:rsidRPr="00BD5F3B" w14:paraId="435866DD" w14:textId="77777777" w:rsidTr="0024243A">
        <w:tc>
          <w:tcPr>
            <w:tcW w:w="2592" w:type="dxa"/>
            <w:shd w:val="clear" w:color="auto" w:fill="F2F2F2"/>
          </w:tcPr>
          <w:p w14:paraId="1EF94495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Version</w:t>
            </w:r>
          </w:p>
        </w:tc>
        <w:tc>
          <w:tcPr>
            <w:tcW w:w="6617" w:type="dxa"/>
          </w:tcPr>
          <w:p w14:paraId="5BC8D9CD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1619A5" w:rsidRPr="00BD5F3B" w14:paraId="0AC3DEF3" w14:textId="77777777" w:rsidTr="0024243A">
        <w:tc>
          <w:tcPr>
            <w:tcW w:w="2592" w:type="dxa"/>
            <w:shd w:val="clear" w:color="auto" w:fill="F2F2F2"/>
          </w:tcPr>
          <w:p w14:paraId="316EFA83" w14:textId="77777777" w:rsidR="001619A5" w:rsidRPr="00BD5F3B" w:rsidRDefault="001619A5" w:rsidP="00750A10">
            <w:pPr>
              <w:rPr>
                <w:sz w:val="20"/>
              </w:rPr>
            </w:pPr>
            <w:r w:rsidRPr="00BD5F3B">
              <w:rPr>
                <w:b/>
                <w:sz w:val="20"/>
              </w:rPr>
              <w:t>Autor</w:t>
            </w:r>
          </w:p>
        </w:tc>
        <w:tc>
          <w:tcPr>
            <w:tcW w:w="6617" w:type="dxa"/>
          </w:tcPr>
          <w:p w14:paraId="098D3F59" w14:textId="77777777" w:rsidR="001619A5" w:rsidRPr="00BD5F3B" w:rsidRDefault="001619A5" w:rsidP="00750A10">
            <w:pPr>
              <w:rPr>
                <w:sz w:val="20"/>
              </w:rPr>
            </w:pPr>
            <w:r>
              <w:t>Dominik Schmidt</w:t>
            </w:r>
          </w:p>
        </w:tc>
      </w:tr>
      <w:tr w:rsidR="001619A5" w:rsidRPr="00BD5F3B" w14:paraId="1D799E22" w14:textId="77777777" w:rsidTr="0024243A">
        <w:tc>
          <w:tcPr>
            <w:tcW w:w="2592" w:type="dxa"/>
            <w:shd w:val="clear" w:color="auto" w:fill="F2F2F2"/>
          </w:tcPr>
          <w:p w14:paraId="174CCACD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Vorbedingungen</w:t>
            </w:r>
            <w:proofErr w:type="spellEnd"/>
          </w:p>
        </w:tc>
        <w:tc>
          <w:tcPr>
            <w:tcW w:w="6617" w:type="dxa"/>
          </w:tcPr>
          <w:p w14:paraId="780CC8A0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Ein HR-Administrator </w:t>
            </w:r>
            <w:proofErr w:type="spellStart"/>
            <w:r>
              <w:rPr>
                <w:sz w:val="20"/>
              </w:rPr>
              <w:t>ist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Bereich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Eingabe</w:t>
            </w:r>
            <w:proofErr w:type="spellEnd"/>
            <w:r>
              <w:rPr>
                <w:sz w:val="20"/>
              </w:rPr>
              <w:t xml:space="preserve">' </w:t>
            </w:r>
            <w:proofErr w:type="spellStart"/>
            <w:r>
              <w:rPr>
                <w:sz w:val="20"/>
              </w:rPr>
              <w:t>angemeldet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612FE5C6" w14:textId="77777777" w:rsidTr="0024243A">
        <w:tc>
          <w:tcPr>
            <w:tcW w:w="2592" w:type="dxa"/>
            <w:shd w:val="clear" w:color="auto" w:fill="F2F2F2"/>
          </w:tcPr>
          <w:p w14:paraId="5DB44981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Schritte</w:t>
            </w:r>
            <w:proofErr w:type="spellEnd"/>
          </w:p>
        </w:tc>
        <w:tc>
          <w:tcPr>
            <w:tcW w:w="6617" w:type="dxa"/>
          </w:tcPr>
          <w:p w14:paraId="6874BAD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1. Das </w:t>
            </w:r>
            <w:proofErr w:type="spellStart"/>
            <w:r>
              <w:rPr>
                <w:sz w:val="20"/>
              </w:rPr>
              <w:t>Auswahlmenü</w:t>
            </w:r>
            <w:proofErr w:type="spellEnd"/>
            <w:r>
              <w:rPr>
                <w:sz w:val="20"/>
              </w:rPr>
              <w:t xml:space="preserve"> (Dropdown) für den </w:t>
            </w:r>
            <w:proofErr w:type="spellStart"/>
            <w:r>
              <w:rPr>
                <w:sz w:val="20"/>
              </w:rPr>
              <w:t>Standort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öffnen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 xml:space="preserve">2. Die </w:t>
            </w:r>
            <w:proofErr w:type="spellStart"/>
            <w:r>
              <w:rPr>
                <w:sz w:val="20"/>
              </w:rPr>
              <w:t>angezeigten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Einträge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durchsehen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619A5" w:rsidRPr="00BD5F3B" w14:paraId="02185CB6" w14:textId="77777777" w:rsidTr="0024243A">
        <w:tc>
          <w:tcPr>
            <w:tcW w:w="2592" w:type="dxa"/>
            <w:shd w:val="clear" w:color="auto" w:fill="F2F2F2"/>
          </w:tcPr>
          <w:p w14:paraId="058ED4D2" w14:textId="77777777" w:rsidR="001619A5" w:rsidRPr="00BD5F3B" w:rsidRDefault="001619A5" w:rsidP="00750A10">
            <w:pPr>
              <w:rPr>
                <w:sz w:val="20"/>
              </w:rPr>
            </w:pPr>
            <w:proofErr w:type="spellStart"/>
            <w:r w:rsidRPr="00BD5F3B">
              <w:rPr>
                <w:b/>
                <w:sz w:val="20"/>
              </w:rPr>
              <w:t>Erwartetes</w:t>
            </w:r>
            <w:proofErr w:type="spellEnd"/>
            <w:r w:rsidRPr="00BD5F3B">
              <w:rPr>
                <w:b/>
                <w:sz w:val="20"/>
              </w:rPr>
              <w:t xml:space="preserve"> </w:t>
            </w:r>
            <w:proofErr w:type="spellStart"/>
            <w:r w:rsidRPr="00BD5F3B">
              <w:rPr>
                <w:b/>
                <w:sz w:val="20"/>
              </w:rPr>
              <w:t>Ergebnis</w:t>
            </w:r>
            <w:proofErr w:type="spellEnd"/>
          </w:p>
        </w:tc>
        <w:tc>
          <w:tcPr>
            <w:tcW w:w="6617" w:type="dxa"/>
          </w:tcPr>
          <w:p w14:paraId="53872161" w14:textId="77777777" w:rsidR="001619A5" w:rsidRPr="00BD5F3B" w:rsidRDefault="001619A5" w:rsidP="00750A10">
            <w:pPr>
              <w:rPr>
                <w:sz w:val="20"/>
              </w:rPr>
            </w:pPr>
            <w:r>
              <w:rPr>
                <w:sz w:val="20"/>
              </w:rPr>
              <w:t xml:space="preserve">Das </w:t>
            </w:r>
            <w:proofErr w:type="spellStart"/>
            <w:r>
              <w:rPr>
                <w:sz w:val="20"/>
              </w:rPr>
              <w:t>Menü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bietet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exakt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folgende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Standorte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Auswahl</w:t>
            </w:r>
            <w:proofErr w:type="spellEnd"/>
            <w:r>
              <w:rPr>
                <w:sz w:val="20"/>
              </w:rPr>
              <w:t xml:space="preserve"> an: Berlin, Hamburg, München, Stuttgart, Köln.</w:t>
            </w:r>
          </w:p>
        </w:tc>
      </w:tr>
    </w:tbl>
    <w:p w14:paraId="7BA956C1" w14:textId="77777777" w:rsidR="001619A5" w:rsidRPr="00BD5F3B" w:rsidRDefault="001619A5" w:rsidP="001619A5">
      <w:pPr>
        <w:rPr>
          <w:sz w:val="20"/>
        </w:rPr>
      </w:pPr>
    </w:p>
    <w:p w14:paraId="1CDAC234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088"/>
      </w:tblGrid>
      <w:tr w:rsidR="007F5011" w14:paraId="62BBA5A3" w14:textId="77777777" w:rsidTr="00750A10">
        <w:trPr>
          <w:trHeight w:val="515"/>
        </w:trPr>
        <w:tc>
          <w:tcPr>
            <w:tcW w:w="9464" w:type="dxa"/>
            <w:gridSpan w:val="2"/>
            <w:shd w:val="clear" w:color="auto" w:fill="2F5496"/>
          </w:tcPr>
          <w:p w14:paraId="0F58F4FF" w14:textId="1C57BFDA" w:rsidR="007F5011" w:rsidRDefault="007F5011" w:rsidP="00750A10">
            <w:proofErr w:type="spellStart"/>
            <w:r>
              <w:rPr>
                <w:b/>
                <w:color w:val="FFFFFF"/>
              </w:rPr>
              <w:t>Mitarbeite</w:t>
            </w:r>
            <w:r w:rsidR="00497FAA">
              <w:rPr>
                <w:b/>
                <w:color w:val="FFFFFF"/>
              </w:rPr>
              <w:t>r</w:t>
            </w:r>
            <w:r>
              <w:rPr>
                <w:b/>
                <w:color w:val="FFFFFF"/>
              </w:rPr>
              <w:t>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Abteilung</w:t>
            </w:r>
            <w:proofErr w:type="spellEnd"/>
            <w:r>
              <w:rPr>
                <w:b/>
                <w:color w:val="FFFFFF"/>
              </w:rPr>
              <w:t xml:space="preserve"> Dropdown-</w:t>
            </w:r>
            <w:proofErr w:type="spellStart"/>
            <w:r>
              <w:rPr>
                <w:b/>
                <w:color w:val="FFFFFF"/>
              </w:rPr>
              <w:t>Prüfun</w:t>
            </w:r>
            <w:r w:rsidR="00EF5543">
              <w:rPr>
                <w:b/>
                <w:color w:val="FFFFFF"/>
              </w:rPr>
              <w:t>g</w:t>
            </w:r>
            <w:proofErr w:type="spellEnd"/>
          </w:p>
        </w:tc>
      </w:tr>
      <w:tr w:rsidR="007F5011" w14:paraId="545F09D6" w14:textId="77777777" w:rsidTr="00750A10">
        <w:trPr>
          <w:trHeight w:val="257"/>
        </w:trPr>
        <w:tc>
          <w:tcPr>
            <w:tcW w:w="2376" w:type="dxa"/>
            <w:shd w:val="clear" w:color="auto" w:fill="F2F2F2"/>
          </w:tcPr>
          <w:p w14:paraId="53CE5799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7088" w:type="dxa"/>
          </w:tcPr>
          <w:p w14:paraId="2E036C50" w14:textId="77777777" w:rsidR="007F5011" w:rsidRDefault="007F5011" w:rsidP="00750A10">
            <w:r>
              <w:t>31</w:t>
            </w:r>
          </w:p>
        </w:tc>
      </w:tr>
      <w:tr w:rsidR="007F5011" w14:paraId="1C202994" w14:textId="77777777" w:rsidTr="00750A10">
        <w:trPr>
          <w:trHeight w:val="257"/>
        </w:trPr>
        <w:tc>
          <w:tcPr>
            <w:tcW w:w="2376" w:type="dxa"/>
            <w:shd w:val="clear" w:color="auto" w:fill="F2F2F2"/>
          </w:tcPr>
          <w:p w14:paraId="5D09293D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7088" w:type="dxa"/>
          </w:tcPr>
          <w:p w14:paraId="437FE27A" w14:textId="77777777" w:rsidR="007F5011" w:rsidRDefault="007F5011" w:rsidP="00750A10">
            <w:r>
              <w:t>Hoch</w:t>
            </w:r>
          </w:p>
        </w:tc>
      </w:tr>
      <w:tr w:rsidR="007F5011" w14:paraId="61ABBE1D" w14:textId="77777777" w:rsidTr="00750A10">
        <w:trPr>
          <w:trHeight w:val="515"/>
        </w:trPr>
        <w:tc>
          <w:tcPr>
            <w:tcW w:w="2376" w:type="dxa"/>
            <w:shd w:val="clear" w:color="auto" w:fill="F2F2F2"/>
          </w:tcPr>
          <w:p w14:paraId="18E7E2A4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7088" w:type="dxa"/>
          </w:tcPr>
          <w:p w14:paraId="12EE792F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5.1.4</w:t>
            </w:r>
          </w:p>
        </w:tc>
      </w:tr>
      <w:tr w:rsidR="007F5011" w14:paraId="4D0D11F2" w14:textId="77777777" w:rsidTr="00750A10">
        <w:trPr>
          <w:trHeight w:val="257"/>
        </w:trPr>
        <w:tc>
          <w:tcPr>
            <w:tcW w:w="2376" w:type="dxa"/>
            <w:shd w:val="clear" w:color="auto" w:fill="F2F2F2"/>
          </w:tcPr>
          <w:p w14:paraId="14A947AA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7088" w:type="dxa"/>
          </w:tcPr>
          <w:p w14:paraId="3D2EF22A" w14:textId="77777777" w:rsidR="007F5011" w:rsidRDefault="007F5011" w:rsidP="00750A10">
            <w:r>
              <w:t>1.0</w:t>
            </w:r>
          </w:p>
        </w:tc>
      </w:tr>
      <w:tr w:rsidR="007F5011" w14:paraId="2628F6CC" w14:textId="77777777" w:rsidTr="00750A10">
        <w:trPr>
          <w:trHeight w:val="257"/>
        </w:trPr>
        <w:tc>
          <w:tcPr>
            <w:tcW w:w="2376" w:type="dxa"/>
            <w:shd w:val="clear" w:color="auto" w:fill="F2F2F2"/>
          </w:tcPr>
          <w:p w14:paraId="09763ED8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7088" w:type="dxa"/>
          </w:tcPr>
          <w:p w14:paraId="1855945A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576F578E" w14:textId="77777777" w:rsidTr="00750A10">
        <w:trPr>
          <w:trHeight w:val="773"/>
        </w:trPr>
        <w:tc>
          <w:tcPr>
            <w:tcW w:w="2376" w:type="dxa"/>
            <w:shd w:val="clear" w:color="auto" w:fill="F2F2F2"/>
          </w:tcPr>
          <w:p w14:paraId="0C90A922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7088" w:type="dxa"/>
          </w:tcPr>
          <w:p w14:paraId="24B53999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6AE8E5F2" w14:textId="77777777" w:rsidTr="00750A10">
        <w:trPr>
          <w:trHeight w:val="1562"/>
        </w:trPr>
        <w:tc>
          <w:tcPr>
            <w:tcW w:w="2376" w:type="dxa"/>
            <w:shd w:val="clear" w:color="auto" w:fill="F2F2F2"/>
          </w:tcPr>
          <w:p w14:paraId="657ECC88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7088" w:type="dxa"/>
          </w:tcPr>
          <w:p w14:paraId="4C797777" w14:textId="77777777" w:rsidR="007F5011" w:rsidRDefault="007F5011" w:rsidP="00750A10">
            <w:r>
              <w:t xml:space="preserve">1. </w:t>
            </w:r>
            <w:proofErr w:type="spellStart"/>
            <w:r>
              <w:t>Öffne</w:t>
            </w:r>
            <w:proofErr w:type="spellEnd"/>
            <w:r>
              <w:t xml:space="preserve"> das Dropdown-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Abteilung</w:t>
            </w:r>
            <w:proofErr w:type="spellEnd"/>
            <w:r>
              <w:t>'.</w:t>
            </w:r>
            <w:r>
              <w:br/>
              <w:t xml:space="preserve">2. </w:t>
            </w:r>
            <w:proofErr w:type="spellStart"/>
            <w:r>
              <w:t>Kontrolliere</w:t>
            </w:r>
            <w:proofErr w:type="spellEnd"/>
            <w:r>
              <w:t xml:space="preserve"> </w:t>
            </w:r>
            <w:proofErr w:type="gramStart"/>
            <w:r>
              <w:t>die</w:t>
            </w:r>
            <w:proofErr w:type="gramEnd"/>
            <w:r>
              <w:t xml:space="preserve"> </w:t>
            </w:r>
            <w:proofErr w:type="spellStart"/>
            <w:r>
              <w:t>angebotenen</w:t>
            </w:r>
            <w:proofErr w:type="spellEnd"/>
            <w:r>
              <w:t xml:space="preserve"> </w:t>
            </w:r>
            <w:proofErr w:type="spellStart"/>
            <w:r>
              <w:t>Optionen</w:t>
            </w:r>
            <w:proofErr w:type="spellEnd"/>
            <w:r>
              <w:t>.</w:t>
            </w:r>
          </w:p>
        </w:tc>
      </w:tr>
      <w:tr w:rsidR="007F5011" w14:paraId="730B82AB" w14:textId="77777777" w:rsidTr="00750A10">
        <w:trPr>
          <w:trHeight w:val="2078"/>
        </w:trPr>
        <w:tc>
          <w:tcPr>
            <w:tcW w:w="2376" w:type="dxa"/>
            <w:shd w:val="clear" w:color="auto" w:fill="F2F2F2"/>
          </w:tcPr>
          <w:p w14:paraId="03CA6D54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7088" w:type="dxa"/>
          </w:tcPr>
          <w:p w14:paraId="07D0DF19" w14:textId="77777777" w:rsidR="007F5011" w:rsidRDefault="007F5011" w:rsidP="00750A10">
            <w:r>
              <w:t xml:space="preserve">1. </w:t>
            </w:r>
            <w:proofErr w:type="spellStart"/>
            <w:r>
              <w:t>Genau</w:t>
            </w:r>
            <w:proofErr w:type="spellEnd"/>
            <w:r>
              <w:t xml:space="preserve"> die </w:t>
            </w:r>
            <w:proofErr w:type="spellStart"/>
            <w:r>
              <w:t>Abteilungen</w:t>
            </w:r>
            <w:proofErr w:type="spellEnd"/>
            <w:r>
              <w:t xml:space="preserve"> </w:t>
            </w:r>
            <w:proofErr w:type="spellStart"/>
            <w:r>
              <w:t>Geschäftsführung</w:t>
            </w:r>
            <w:proofErr w:type="spellEnd"/>
            <w:r>
              <w:t xml:space="preserve">, Human Resources, Einkauf, Produktion, Sales, </w:t>
            </w:r>
            <w:proofErr w:type="spellStart"/>
            <w:r>
              <w:t>Buchhaltung</w:t>
            </w:r>
            <w:proofErr w:type="spellEnd"/>
            <w:r>
              <w:t xml:space="preserve">, Marketing und IT </w:t>
            </w:r>
            <w:proofErr w:type="spellStart"/>
            <w:r>
              <w:t>stehen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Auswahl</w:t>
            </w:r>
            <w:proofErr w:type="spellEnd"/>
            <w:r>
              <w:t>.</w:t>
            </w:r>
          </w:p>
        </w:tc>
      </w:tr>
    </w:tbl>
    <w:p w14:paraId="1BA0C9FE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47"/>
        <w:gridCol w:w="6727"/>
      </w:tblGrid>
      <w:tr w:rsidR="007F5011" w14:paraId="6348F2BF" w14:textId="77777777" w:rsidTr="00750A10">
        <w:trPr>
          <w:trHeight w:val="698"/>
        </w:trPr>
        <w:tc>
          <w:tcPr>
            <w:tcW w:w="9374" w:type="dxa"/>
            <w:gridSpan w:val="2"/>
            <w:shd w:val="clear" w:color="auto" w:fill="2F5496"/>
          </w:tcPr>
          <w:p w14:paraId="0271D019" w14:textId="7C1FBAF8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Erlaubte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Standort-Abteilungs-Zulässigkeit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Positivtest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6C035DE8" w14:textId="77777777" w:rsidTr="00750A10">
        <w:trPr>
          <w:trHeight w:val="349"/>
        </w:trPr>
        <w:tc>
          <w:tcPr>
            <w:tcW w:w="2647" w:type="dxa"/>
            <w:shd w:val="clear" w:color="auto" w:fill="F2F2F2"/>
          </w:tcPr>
          <w:p w14:paraId="009574EA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6727" w:type="dxa"/>
          </w:tcPr>
          <w:p w14:paraId="00B2F23A" w14:textId="77777777" w:rsidR="007F5011" w:rsidRDefault="007F5011" w:rsidP="00750A10">
            <w:r>
              <w:t>32</w:t>
            </w:r>
          </w:p>
        </w:tc>
      </w:tr>
      <w:tr w:rsidR="007F5011" w14:paraId="14E2D3C2" w14:textId="77777777" w:rsidTr="00750A10">
        <w:trPr>
          <w:trHeight w:val="349"/>
        </w:trPr>
        <w:tc>
          <w:tcPr>
            <w:tcW w:w="2647" w:type="dxa"/>
            <w:shd w:val="clear" w:color="auto" w:fill="F2F2F2"/>
          </w:tcPr>
          <w:p w14:paraId="58367384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727" w:type="dxa"/>
          </w:tcPr>
          <w:p w14:paraId="3BFA8591" w14:textId="77777777" w:rsidR="007F5011" w:rsidRDefault="007F5011" w:rsidP="00750A10">
            <w:r>
              <w:t>Hoch</w:t>
            </w:r>
          </w:p>
        </w:tc>
      </w:tr>
      <w:tr w:rsidR="007F5011" w14:paraId="5010971F" w14:textId="77777777" w:rsidTr="00750A10">
        <w:trPr>
          <w:trHeight w:val="349"/>
        </w:trPr>
        <w:tc>
          <w:tcPr>
            <w:tcW w:w="2647" w:type="dxa"/>
            <w:shd w:val="clear" w:color="auto" w:fill="F2F2F2"/>
          </w:tcPr>
          <w:p w14:paraId="5CE28946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727" w:type="dxa"/>
          </w:tcPr>
          <w:p w14:paraId="79B92D6D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5.1.4</w:t>
            </w:r>
          </w:p>
        </w:tc>
      </w:tr>
      <w:tr w:rsidR="007F5011" w14:paraId="7A1B376B" w14:textId="77777777" w:rsidTr="00750A10">
        <w:trPr>
          <w:trHeight w:val="349"/>
        </w:trPr>
        <w:tc>
          <w:tcPr>
            <w:tcW w:w="2647" w:type="dxa"/>
            <w:shd w:val="clear" w:color="auto" w:fill="F2F2F2"/>
          </w:tcPr>
          <w:p w14:paraId="27826917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6727" w:type="dxa"/>
          </w:tcPr>
          <w:p w14:paraId="51064F40" w14:textId="77777777" w:rsidR="007F5011" w:rsidRDefault="007F5011" w:rsidP="00750A10">
            <w:r>
              <w:t>1.0</w:t>
            </w:r>
          </w:p>
        </w:tc>
      </w:tr>
      <w:tr w:rsidR="007F5011" w14:paraId="12C4BC5E" w14:textId="77777777" w:rsidTr="00750A10">
        <w:trPr>
          <w:trHeight w:val="328"/>
        </w:trPr>
        <w:tc>
          <w:tcPr>
            <w:tcW w:w="2647" w:type="dxa"/>
            <w:shd w:val="clear" w:color="auto" w:fill="F2F2F2"/>
          </w:tcPr>
          <w:p w14:paraId="0129F6AA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6727" w:type="dxa"/>
          </w:tcPr>
          <w:p w14:paraId="41E895B9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2CBE2F9D" w14:textId="77777777" w:rsidTr="00750A10">
        <w:trPr>
          <w:trHeight w:val="349"/>
        </w:trPr>
        <w:tc>
          <w:tcPr>
            <w:tcW w:w="2647" w:type="dxa"/>
            <w:shd w:val="clear" w:color="auto" w:fill="F2F2F2"/>
          </w:tcPr>
          <w:p w14:paraId="207B1F24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727" w:type="dxa"/>
          </w:tcPr>
          <w:p w14:paraId="2E667C60" w14:textId="77777777" w:rsidR="007F5011" w:rsidRDefault="007F5011" w:rsidP="00750A10">
            <w:r>
              <w:t xml:space="preserve">HR-Administrator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2C7EFCA3" w14:textId="77777777" w:rsidTr="00750A10">
        <w:trPr>
          <w:trHeight w:val="1047"/>
        </w:trPr>
        <w:tc>
          <w:tcPr>
            <w:tcW w:w="2647" w:type="dxa"/>
            <w:shd w:val="clear" w:color="auto" w:fill="F2F2F2"/>
          </w:tcPr>
          <w:p w14:paraId="1735717B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727" w:type="dxa"/>
          </w:tcPr>
          <w:p w14:paraId="784F2E2F" w14:textId="77777777" w:rsidR="007F5011" w:rsidRDefault="007F5011" w:rsidP="007F5011">
            <w:pPr>
              <w:pStyle w:val="Listenabsatz"/>
              <w:numPr>
                <w:ilvl w:val="0"/>
                <w:numId w:val="14"/>
              </w:numPr>
            </w:pPr>
            <w:proofErr w:type="spellStart"/>
            <w:r>
              <w:t>Wähle</w:t>
            </w:r>
            <w:proofErr w:type="spellEnd"/>
            <w:r>
              <w:t xml:space="preserve"> </w:t>
            </w:r>
            <w:proofErr w:type="spellStart"/>
            <w:r>
              <w:t>Standort</w:t>
            </w:r>
            <w:proofErr w:type="spellEnd"/>
            <w:r>
              <w:t xml:space="preserve"> 'Köln'.</w:t>
            </w:r>
          </w:p>
          <w:p w14:paraId="10ABAB40" w14:textId="77777777" w:rsidR="007F5011" w:rsidRDefault="007F5011" w:rsidP="007F5011">
            <w:pPr>
              <w:pStyle w:val="Listenabsatz"/>
              <w:numPr>
                <w:ilvl w:val="0"/>
                <w:numId w:val="14"/>
              </w:numPr>
            </w:pPr>
            <w:proofErr w:type="spellStart"/>
            <w:r>
              <w:t>Wähle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Abteilung</w:t>
            </w:r>
            <w:proofErr w:type="spellEnd"/>
            <w:r>
              <w:t xml:space="preserve">-Dropdown 'HR' </w:t>
            </w:r>
            <w:proofErr w:type="spellStart"/>
            <w:r>
              <w:t>aus.</w:t>
            </w:r>
            <w:proofErr w:type="spellEnd"/>
          </w:p>
          <w:p w14:paraId="24D57890" w14:textId="77777777" w:rsidR="007F5011" w:rsidRDefault="007F5011" w:rsidP="007F5011">
            <w:pPr>
              <w:pStyle w:val="Listenabsatz"/>
              <w:numPr>
                <w:ilvl w:val="0"/>
                <w:numId w:val="14"/>
              </w:numPr>
            </w:pPr>
            <w:proofErr w:type="spellStart"/>
            <w:r>
              <w:t>Klicke</w:t>
            </w:r>
            <w:proofErr w:type="spellEnd"/>
            <w:r>
              <w:t xml:space="preserve"> auf 'Mitarbeiter </w:t>
            </w:r>
            <w:proofErr w:type="spellStart"/>
            <w:r>
              <w:t>erfassen</w:t>
            </w:r>
            <w:proofErr w:type="spellEnd"/>
            <w:r>
              <w:t>'.</w:t>
            </w:r>
          </w:p>
        </w:tc>
      </w:tr>
      <w:tr w:rsidR="007F5011" w14:paraId="46172DAD" w14:textId="77777777" w:rsidTr="00750A10">
        <w:trPr>
          <w:trHeight w:val="718"/>
        </w:trPr>
        <w:tc>
          <w:tcPr>
            <w:tcW w:w="2647" w:type="dxa"/>
            <w:shd w:val="clear" w:color="auto" w:fill="F2F2F2"/>
          </w:tcPr>
          <w:p w14:paraId="1EAEC844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727" w:type="dxa"/>
          </w:tcPr>
          <w:p w14:paraId="3245A462" w14:textId="77777777" w:rsidR="007F5011" w:rsidRDefault="007F5011" w:rsidP="00750A10">
            <w:r>
              <w:t xml:space="preserve">1. Die </w:t>
            </w:r>
            <w:proofErr w:type="spellStart"/>
            <w:r>
              <w:t>Kombination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am </w:t>
            </w:r>
            <w:proofErr w:type="spellStart"/>
            <w:r>
              <w:t>Standort</w:t>
            </w:r>
            <w:proofErr w:type="spellEnd"/>
            <w:r>
              <w:t xml:space="preserve"> Köln </w:t>
            </w:r>
            <w:proofErr w:type="spellStart"/>
            <w:r>
              <w:t>zulässig</w:t>
            </w:r>
            <w:proofErr w:type="spellEnd"/>
            <w:r>
              <w:t>.</w:t>
            </w:r>
            <w:r>
              <w:br/>
              <w:t xml:space="preserve">2.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bestanden</w:t>
            </w:r>
            <w:proofErr w:type="spellEnd"/>
            <w:r>
              <w:t xml:space="preserve"> und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Fehleranzeige</w:t>
            </w:r>
            <w:proofErr w:type="spellEnd"/>
            <w:r>
              <w:t>.</w:t>
            </w:r>
          </w:p>
          <w:p w14:paraId="34C0089D" w14:textId="77777777" w:rsidR="007F5011" w:rsidRDefault="007F5011" w:rsidP="00750A10"/>
        </w:tc>
      </w:tr>
    </w:tbl>
    <w:p w14:paraId="024019FF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867"/>
        <w:gridCol w:w="6504"/>
      </w:tblGrid>
      <w:tr w:rsidR="007F5011" w14:paraId="48FAEE60" w14:textId="77777777" w:rsidTr="00750A10">
        <w:trPr>
          <w:trHeight w:val="653"/>
        </w:trPr>
        <w:tc>
          <w:tcPr>
            <w:tcW w:w="9371" w:type="dxa"/>
            <w:gridSpan w:val="2"/>
            <w:shd w:val="clear" w:color="auto" w:fill="2F5496"/>
          </w:tcPr>
          <w:p w14:paraId="7031FE6F" w14:textId="6854BF97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Unerlaubte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Standort-Abteilungs-Zulässigkeit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03B3AA7D" w14:textId="77777777" w:rsidTr="00750A10">
        <w:trPr>
          <w:trHeight w:val="326"/>
        </w:trPr>
        <w:tc>
          <w:tcPr>
            <w:tcW w:w="2867" w:type="dxa"/>
            <w:shd w:val="clear" w:color="auto" w:fill="F2F2F2"/>
          </w:tcPr>
          <w:p w14:paraId="5D97A1A1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6504" w:type="dxa"/>
          </w:tcPr>
          <w:p w14:paraId="1D2085A4" w14:textId="77777777" w:rsidR="007F5011" w:rsidRDefault="007F5011" w:rsidP="00750A10">
            <w:r>
              <w:t>33</w:t>
            </w:r>
          </w:p>
        </w:tc>
      </w:tr>
      <w:tr w:rsidR="007F5011" w14:paraId="5E5935C1" w14:textId="77777777" w:rsidTr="00750A10">
        <w:trPr>
          <w:trHeight w:val="326"/>
        </w:trPr>
        <w:tc>
          <w:tcPr>
            <w:tcW w:w="2867" w:type="dxa"/>
            <w:shd w:val="clear" w:color="auto" w:fill="F2F2F2"/>
          </w:tcPr>
          <w:p w14:paraId="1EA042F2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504" w:type="dxa"/>
          </w:tcPr>
          <w:p w14:paraId="053506F9" w14:textId="77777777" w:rsidR="007F5011" w:rsidRDefault="007F5011" w:rsidP="00750A10">
            <w:r>
              <w:t>Hoch</w:t>
            </w:r>
          </w:p>
        </w:tc>
      </w:tr>
      <w:tr w:rsidR="007F5011" w14:paraId="611EE79C" w14:textId="77777777" w:rsidTr="00750A10">
        <w:trPr>
          <w:trHeight w:val="326"/>
        </w:trPr>
        <w:tc>
          <w:tcPr>
            <w:tcW w:w="2867" w:type="dxa"/>
            <w:shd w:val="clear" w:color="auto" w:fill="F2F2F2"/>
          </w:tcPr>
          <w:p w14:paraId="1F7008E7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504" w:type="dxa"/>
          </w:tcPr>
          <w:p w14:paraId="28124CF4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5.1.4</w:t>
            </w:r>
          </w:p>
        </w:tc>
      </w:tr>
      <w:tr w:rsidR="007F5011" w14:paraId="4568608A" w14:textId="77777777" w:rsidTr="00750A10">
        <w:trPr>
          <w:trHeight w:val="326"/>
        </w:trPr>
        <w:tc>
          <w:tcPr>
            <w:tcW w:w="2867" w:type="dxa"/>
            <w:shd w:val="clear" w:color="auto" w:fill="F2F2F2"/>
          </w:tcPr>
          <w:p w14:paraId="79A823A2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6504" w:type="dxa"/>
          </w:tcPr>
          <w:p w14:paraId="426C077F" w14:textId="77777777" w:rsidR="007F5011" w:rsidRDefault="007F5011" w:rsidP="00750A10">
            <w:r>
              <w:t>1.0</w:t>
            </w:r>
          </w:p>
        </w:tc>
      </w:tr>
      <w:tr w:rsidR="007F5011" w14:paraId="2CECAAD3" w14:textId="77777777" w:rsidTr="00750A10">
        <w:trPr>
          <w:trHeight w:val="307"/>
        </w:trPr>
        <w:tc>
          <w:tcPr>
            <w:tcW w:w="2867" w:type="dxa"/>
            <w:shd w:val="clear" w:color="auto" w:fill="F2F2F2"/>
          </w:tcPr>
          <w:p w14:paraId="504C59F6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6504" w:type="dxa"/>
          </w:tcPr>
          <w:p w14:paraId="1C240551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51FE3305" w14:textId="77777777" w:rsidTr="00750A10">
        <w:trPr>
          <w:trHeight w:val="326"/>
        </w:trPr>
        <w:tc>
          <w:tcPr>
            <w:tcW w:w="2867" w:type="dxa"/>
            <w:shd w:val="clear" w:color="auto" w:fill="F2F2F2"/>
          </w:tcPr>
          <w:p w14:paraId="0E62358D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504" w:type="dxa"/>
          </w:tcPr>
          <w:p w14:paraId="68AD0DFB" w14:textId="77777777" w:rsidR="007F5011" w:rsidRDefault="007F5011" w:rsidP="00750A10">
            <w:r>
              <w:t xml:space="preserve">HR-Administrator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6B0146D1" w14:textId="77777777" w:rsidTr="00750A10">
        <w:trPr>
          <w:trHeight w:val="979"/>
        </w:trPr>
        <w:tc>
          <w:tcPr>
            <w:tcW w:w="2867" w:type="dxa"/>
            <w:shd w:val="clear" w:color="auto" w:fill="F2F2F2"/>
          </w:tcPr>
          <w:p w14:paraId="1FF822AE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504" w:type="dxa"/>
          </w:tcPr>
          <w:p w14:paraId="0D573B37" w14:textId="77777777" w:rsidR="007F5011" w:rsidRDefault="007F5011" w:rsidP="007F5011">
            <w:pPr>
              <w:pStyle w:val="Listenabsatz"/>
              <w:numPr>
                <w:ilvl w:val="0"/>
                <w:numId w:val="13"/>
              </w:numPr>
            </w:pPr>
            <w:proofErr w:type="spellStart"/>
            <w:r>
              <w:t>Wähle</w:t>
            </w:r>
            <w:proofErr w:type="spellEnd"/>
            <w:r>
              <w:t xml:space="preserve"> </w:t>
            </w:r>
            <w:proofErr w:type="spellStart"/>
            <w:r>
              <w:t>Standort</w:t>
            </w:r>
            <w:proofErr w:type="spellEnd"/>
            <w:r>
              <w:t xml:space="preserve"> 'Köln'.</w:t>
            </w:r>
          </w:p>
          <w:p w14:paraId="668763D3" w14:textId="77777777" w:rsidR="007F5011" w:rsidRDefault="007F5011" w:rsidP="007F5011">
            <w:pPr>
              <w:pStyle w:val="Listenabsatz"/>
              <w:numPr>
                <w:ilvl w:val="0"/>
                <w:numId w:val="13"/>
              </w:numPr>
            </w:pPr>
            <w:proofErr w:type="spellStart"/>
            <w:r>
              <w:t>Versuche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Abteilungs</w:t>
            </w:r>
            <w:proofErr w:type="spellEnd"/>
            <w:r>
              <w:t xml:space="preserve">-Dropdown 'IT' </w:t>
            </w:r>
            <w:proofErr w:type="spellStart"/>
            <w:r>
              <w:t>auszuwählen</w:t>
            </w:r>
            <w:proofErr w:type="spellEnd"/>
            <w:r>
              <w:t>.</w:t>
            </w:r>
          </w:p>
          <w:p w14:paraId="730D945A" w14:textId="77777777" w:rsidR="007F5011" w:rsidRDefault="007F5011" w:rsidP="007F5011">
            <w:pPr>
              <w:pStyle w:val="Listenabsatz"/>
              <w:numPr>
                <w:ilvl w:val="0"/>
                <w:numId w:val="13"/>
              </w:numPr>
            </w:pPr>
            <w:proofErr w:type="spellStart"/>
            <w:r>
              <w:t>Klicke</w:t>
            </w:r>
            <w:proofErr w:type="spellEnd"/>
            <w:r>
              <w:t xml:space="preserve"> auf 'Mitarbeiter </w:t>
            </w:r>
            <w:proofErr w:type="spellStart"/>
            <w:r>
              <w:t>erfassen</w:t>
            </w:r>
            <w:proofErr w:type="spellEnd"/>
            <w:r>
              <w:t>'.</w:t>
            </w:r>
          </w:p>
        </w:tc>
      </w:tr>
      <w:tr w:rsidR="007F5011" w14:paraId="0E95A3C4" w14:textId="77777777" w:rsidTr="00750A10">
        <w:trPr>
          <w:trHeight w:val="979"/>
        </w:trPr>
        <w:tc>
          <w:tcPr>
            <w:tcW w:w="2867" w:type="dxa"/>
            <w:shd w:val="clear" w:color="auto" w:fill="F2F2F2"/>
          </w:tcPr>
          <w:p w14:paraId="2B069F29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504" w:type="dxa"/>
          </w:tcPr>
          <w:p w14:paraId="3814BCA4" w14:textId="77777777" w:rsidR="007F5011" w:rsidRDefault="007F5011" w:rsidP="00750A10">
            <w:r>
              <w:t xml:space="preserve">1. </w:t>
            </w:r>
            <w:proofErr w:type="spellStart"/>
            <w:r>
              <w:t>Kombination</w:t>
            </w:r>
            <w:proofErr w:type="spellEnd"/>
            <w:r>
              <w:t xml:space="preserve"> am </w:t>
            </w:r>
            <w:proofErr w:type="spellStart"/>
            <w:r>
              <w:t>Standort</w:t>
            </w:r>
            <w:proofErr w:type="spellEnd"/>
            <w:r>
              <w:t xml:space="preserve"> Köln </w:t>
            </w:r>
            <w:proofErr w:type="spellStart"/>
            <w:r>
              <w:t>ungültig</w:t>
            </w:r>
            <w:proofErr w:type="spellEnd"/>
            <w:r>
              <w:t xml:space="preserve"> (IT </w:t>
            </w:r>
            <w:proofErr w:type="spellStart"/>
            <w:r>
              <w:t>existiert</w:t>
            </w:r>
            <w:proofErr w:type="spellEnd"/>
            <w:r>
              <w:t xml:space="preserve"> in Köln nicht).</w:t>
            </w:r>
            <w:r>
              <w:br/>
              <w:t xml:space="preserve">2.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schlägt</w:t>
            </w:r>
            <w:proofErr w:type="spellEnd"/>
            <w:r>
              <w:t xml:space="preserve"> </w:t>
            </w:r>
            <w:proofErr w:type="spellStart"/>
            <w:r>
              <w:t>fehl</w:t>
            </w:r>
            <w:proofErr w:type="spellEnd"/>
            <w:r>
              <w:t xml:space="preserve">, Fehler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.</w:t>
            </w:r>
          </w:p>
        </w:tc>
      </w:tr>
    </w:tbl>
    <w:p w14:paraId="1DB854EC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876"/>
        <w:gridCol w:w="6525"/>
      </w:tblGrid>
      <w:tr w:rsidR="007F5011" w14:paraId="35FFE817" w14:textId="77777777" w:rsidTr="00750A10">
        <w:trPr>
          <w:trHeight w:val="297"/>
        </w:trPr>
        <w:tc>
          <w:tcPr>
            <w:tcW w:w="9401" w:type="dxa"/>
            <w:gridSpan w:val="2"/>
            <w:shd w:val="clear" w:color="auto" w:fill="2F5496"/>
          </w:tcPr>
          <w:p w14:paraId="439E967C" w14:textId="1646FBAB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Durchwahl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Pflichtfeldprüfung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6543270E" w14:textId="77777777" w:rsidTr="00750A10">
        <w:trPr>
          <w:trHeight w:val="297"/>
        </w:trPr>
        <w:tc>
          <w:tcPr>
            <w:tcW w:w="2876" w:type="dxa"/>
            <w:shd w:val="clear" w:color="auto" w:fill="F2F2F2"/>
          </w:tcPr>
          <w:p w14:paraId="35779A6A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6525" w:type="dxa"/>
          </w:tcPr>
          <w:p w14:paraId="486BA91A" w14:textId="77777777" w:rsidR="007F5011" w:rsidRDefault="007F5011" w:rsidP="00750A10">
            <w:r>
              <w:t>34</w:t>
            </w:r>
          </w:p>
        </w:tc>
      </w:tr>
      <w:tr w:rsidR="007F5011" w14:paraId="13089088" w14:textId="77777777" w:rsidTr="00750A10">
        <w:trPr>
          <w:trHeight w:val="297"/>
        </w:trPr>
        <w:tc>
          <w:tcPr>
            <w:tcW w:w="2876" w:type="dxa"/>
            <w:shd w:val="clear" w:color="auto" w:fill="F2F2F2"/>
          </w:tcPr>
          <w:p w14:paraId="5C3E3168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525" w:type="dxa"/>
          </w:tcPr>
          <w:p w14:paraId="58FA3D25" w14:textId="77777777" w:rsidR="007F5011" w:rsidRDefault="007F5011" w:rsidP="00750A10">
            <w:r>
              <w:t>Hoch</w:t>
            </w:r>
          </w:p>
        </w:tc>
      </w:tr>
      <w:tr w:rsidR="007F5011" w14:paraId="6CC9A916" w14:textId="77777777" w:rsidTr="00750A10">
        <w:trPr>
          <w:trHeight w:val="279"/>
        </w:trPr>
        <w:tc>
          <w:tcPr>
            <w:tcW w:w="2876" w:type="dxa"/>
            <w:shd w:val="clear" w:color="auto" w:fill="F2F2F2"/>
          </w:tcPr>
          <w:p w14:paraId="4A9D6DF3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525" w:type="dxa"/>
          </w:tcPr>
          <w:p w14:paraId="148FD421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5.1.6</w:t>
            </w:r>
          </w:p>
        </w:tc>
      </w:tr>
      <w:tr w:rsidR="007F5011" w14:paraId="331CD1C8" w14:textId="77777777" w:rsidTr="00750A10">
        <w:trPr>
          <w:trHeight w:val="297"/>
        </w:trPr>
        <w:tc>
          <w:tcPr>
            <w:tcW w:w="2876" w:type="dxa"/>
            <w:shd w:val="clear" w:color="auto" w:fill="F2F2F2"/>
          </w:tcPr>
          <w:p w14:paraId="0F68AC8D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6525" w:type="dxa"/>
          </w:tcPr>
          <w:p w14:paraId="3DB064EE" w14:textId="77777777" w:rsidR="007F5011" w:rsidRDefault="007F5011" w:rsidP="00750A10">
            <w:r>
              <w:t>1.0</w:t>
            </w:r>
          </w:p>
        </w:tc>
      </w:tr>
      <w:tr w:rsidR="007F5011" w14:paraId="23415B9E" w14:textId="77777777" w:rsidTr="00750A10">
        <w:trPr>
          <w:trHeight w:val="297"/>
        </w:trPr>
        <w:tc>
          <w:tcPr>
            <w:tcW w:w="2876" w:type="dxa"/>
            <w:shd w:val="clear" w:color="auto" w:fill="F2F2F2"/>
          </w:tcPr>
          <w:p w14:paraId="73A8BEE5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6525" w:type="dxa"/>
          </w:tcPr>
          <w:p w14:paraId="2BB03DD8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07EF0ABD" w14:textId="77777777" w:rsidTr="00750A10">
        <w:trPr>
          <w:trHeight w:val="297"/>
        </w:trPr>
        <w:tc>
          <w:tcPr>
            <w:tcW w:w="2876" w:type="dxa"/>
            <w:shd w:val="clear" w:color="auto" w:fill="F2F2F2"/>
          </w:tcPr>
          <w:p w14:paraId="1D646F34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525" w:type="dxa"/>
          </w:tcPr>
          <w:p w14:paraId="310AD736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3427AD5F" w14:textId="77777777" w:rsidTr="00750A10">
        <w:trPr>
          <w:trHeight w:val="891"/>
        </w:trPr>
        <w:tc>
          <w:tcPr>
            <w:tcW w:w="2876" w:type="dxa"/>
            <w:shd w:val="clear" w:color="auto" w:fill="F2F2F2"/>
          </w:tcPr>
          <w:p w14:paraId="787B9926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525" w:type="dxa"/>
          </w:tcPr>
          <w:p w14:paraId="38AF3241" w14:textId="77777777" w:rsidR="007F5011" w:rsidRDefault="007F5011" w:rsidP="00750A10">
            <w:r>
              <w:t>1. Lasse das Feld '</w:t>
            </w:r>
            <w:proofErr w:type="spellStart"/>
            <w:r>
              <w:t>Durchwahl</w:t>
            </w:r>
            <w:proofErr w:type="spellEnd"/>
            <w:r>
              <w:t>' leer.</w:t>
            </w:r>
            <w:r>
              <w:br/>
              <w:t xml:space="preserve">2. </w:t>
            </w:r>
            <w:proofErr w:type="spellStart"/>
            <w:r>
              <w:t>Klicke</w:t>
            </w:r>
            <w:proofErr w:type="spellEnd"/>
            <w:r>
              <w:t xml:space="preserve"> auf 'Mitarbeiter </w:t>
            </w:r>
            <w:proofErr w:type="spellStart"/>
            <w:r>
              <w:t>erfassen</w:t>
            </w:r>
            <w:proofErr w:type="spellEnd"/>
            <w:r>
              <w:t>'.</w:t>
            </w:r>
          </w:p>
        </w:tc>
      </w:tr>
      <w:tr w:rsidR="007F5011" w14:paraId="58CEAC99" w14:textId="77777777" w:rsidTr="00750A10">
        <w:trPr>
          <w:trHeight w:val="891"/>
        </w:trPr>
        <w:tc>
          <w:tcPr>
            <w:tcW w:w="2876" w:type="dxa"/>
            <w:shd w:val="clear" w:color="auto" w:fill="F2F2F2"/>
          </w:tcPr>
          <w:p w14:paraId="7132F378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525" w:type="dxa"/>
          </w:tcPr>
          <w:p w14:paraId="4AB33A41" w14:textId="77777777" w:rsidR="007F5011" w:rsidRDefault="007F5011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nicht </w:t>
            </w:r>
            <w:proofErr w:type="spellStart"/>
            <w:r>
              <w:t>bestanden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Fehlermeldung</w:t>
            </w:r>
            <w:proofErr w:type="spellEnd"/>
            <w:r>
              <w:t xml:space="preserve"> </w:t>
            </w:r>
            <w:proofErr w:type="spellStart"/>
            <w:r>
              <w:t>bezüglich</w:t>
            </w:r>
            <w:proofErr w:type="spellEnd"/>
            <w:r>
              <w:t xml:space="preserve"> </w:t>
            </w:r>
            <w:proofErr w:type="spellStart"/>
            <w:r>
              <w:t>fehlender</w:t>
            </w:r>
            <w:proofErr w:type="spellEnd"/>
            <w:r>
              <w:t xml:space="preserve"> </w:t>
            </w:r>
            <w:proofErr w:type="spellStart"/>
            <w:r>
              <w:t>Durchwahl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.</w:t>
            </w:r>
          </w:p>
        </w:tc>
      </w:tr>
    </w:tbl>
    <w:p w14:paraId="0BC05362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793"/>
        <w:gridCol w:w="6338"/>
      </w:tblGrid>
      <w:tr w:rsidR="007F5011" w14:paraId="2BBA5362" w14:textId="77777777" w:rsidTr="00750A10">
        <w:trPr>
          <w:trHeight w:val="595"/>
        </w:trPr>
        <w:tc>
          <w:tcPr>
            <w:tcW w:w="9131" w:type="dxa"/>
            <w:gridSpan w:val="2"/>
            <w:shd w:val="clear" w:color="auto" w:fill="2F5496"/>
          </w:tcPr>
          <w:p w14:paraId="6C4B9C5C" w14:textId="3C31939B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Durchwahl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Typvalidierung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48E82ED8" w14:textId="77777777" w:rsidTr="00750A10">
        <w:trPr>
          <w:trHeight w:val="595"/>
        </w:trPr>
        <w:tc>
          <w:tcPr>
            <w:tcW w:w="2793" w:type="dxa"/>
            <w:shd w:val="clear" w:color="auto" w:fill="F2F2F2"/>
          </w:tcPr>
          <w:p w14:paraId="261DA80D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6337" w:type="dxa"/>
          </w:tcPr>
          <w:p w14:paraId="5AC4BF35" w14:textId="77777777" w:rsidR="007F5011" w:rsidRDefault="007F5011" w:rsidP="00750A10">
            <w:r>
              <w:t>35</w:t>
            </w:r>
          </w:p>
        </w:tc>
      </w:tr>
      <w:tr w:rsidR="007F5011" w14:paraId="657C0418" w14:textId="77777777" w:rsidTr="00750A10">
        <w:trPr>
          <w:trHeight w:val="595"/>
        </w:trPr>
        <w:tc>
          <w:tcPr>
            <w:tcW w:w="2793" w:type="dxa"/>
            <w:shd w:val="clear" w:color="auto" w:fill="F2F2F2"/>
          </w:tcPr>
          <w:p w14:paraId="0E59DF1A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337" w:type="dxa"/>
          </w:tcPr>
          <w:p w14:paraId="28D098A0" w14:textId="77777777" w:rsidR="007F5011" w:rsidRDefault="007F5011" w:rsidP="00750A10">
            <w:r>
              <w:t>Mittel</w:t>
            </w:r>
          </w:p>
        </w:tc>
      </w:tr>
      <w:tr w:rsidR="007F5011" w14:paraId="513A8A22" w14:textId="77777777" w:rsidTr="00750A10">
        <w:trPr>
          <w:trHeight w:val="560"/>
        </w:trPr>
        <w:tc>
          <w:tcPr>
            <w:tcW w:w="2793" w:type="dxa"/>
            <w:shd w:val="clear" w:color="auto" w:fill="F2F2F2"/>
          </w:tcPr>
          <w:p w14:paraId="61B601FB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337" w:type="dxa"/>
          </w:tcPr>
          <w:p w14:paraId="1E76DE4A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5.1.6</w:t>
            </w:r>
          </w:p>
        </w:tc>
      </w:tr>
      <w:tr w:rsidR="007F5011" w14:paraId="6E791325" w14:textId="77777777" w:rsidTr="00750A10">
        <w:trPr>
          <w:trHeight w:val="595"/>
        </w:trPr>
        <w:tc>
          <w:tcPr>
            <w:tcW w:w="2793" w:type="dxa"/>
            <w:shd w:val="clear" w:color="auto" w:fill="F2F2F2"/>
          </w:tcPr>
          <w:p w14:paraId="4DD21E9B" w14:textId="77777777" w:rsidR="007F5011" w:rsidRDefault="007F5011" w:rsidP="00750A10">
            <w:r>
              <w:rPr>
                <w:b/>
              </w:rPr>
              <w:lastRenderedPageBreak/>
              <w:t>Version</w:t>
            </w:r>
          </w:p>
        </w:tc>
        <w:tc>
          <w:tcPr>
            <w:tcW w:w="6337" w:type="dxa"/>
          </w:tcPr>
          <w:p w14:paraId="10ECFB80" w14:textId="77777777" w:rsidR="007F5011" w:rsidRDefault="007F5011" w:rsidP="00750A10">
            <w:r>
              <w:t>1.0</w:t>
            </w:r>
          </w:p>
        </w:tc>
      </w:tr>
      <w:tr w:rsidR="007F5011" w14:paraId="2983D63C" w14:textId="77777777" w:rsidTr="00750A10">
        <w:trPr>
          <w:trHeight w:val="595"/>
        </w:trPr>
        <w:tc>
          <w:tcPr>
            <w:tcW w:w="2793" w:type="dxa"/>
            <w:shd w:val="clear" w:color="auto" w:fill="F2F2F2"/>
          </w:tcPr>
          <w:p w14:paraId="35E074BE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6337" w:type="dxa"/>
          </w:tcPr>
          <w:p w14:paraId="7EEB7210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31DA404A" w14:textId="77777777" w:rsidTr="00750A10">
        <w:trPr>
          <w:trHeight w:val="595"/>
        </w:trPr>
        <w:tc>
          <w:tcPr>
            <w:tcW w:w="2793" w:type="dxa"/>
            <w:shd w:val="clear" w:color="auto" w:fill="F2F2F2"/>
          </w:tcPr>
          <w:p w14:paraId="41BE908A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337" w:type="dxa"/>
          </w:tcPr>
          <w:p w14:paraId="46BBE8AE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0D506B46" w14:textId="77777777" w:rsidTr="00750A10">
        <w:trPr>
          <w:trHeight w:val="1191"/>
        </w:trPr>
        <w:tc>
          <w:tcPr>
            <w:tcW w:w="2793" w:type="dxa"/>
            <w:shd w:val="clear" w:color="auto" w:fill="F2F2F2"/>
          </w:tcPr>
          <w:p w14:paraId="1CE13200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337" w:type="dxa"/>
          </w:tcPr>
          <w:p w14:paraId="0647D8AF" w14:textId="77777777" w:rsidR="007F5011" w:rsidRDefault="007F5011" w:rsidP="00750A10">
            <w:r>
              <w:t xml:space="preserve">1. Trage </w:t>
            </w:r>
            <w:proofErr w:type="spellStart"/>
            <w:r>
              <w:t>im</w:t>
            </w:r>
            <w:proofErr w:type="spellEnd"/>
            <w:r>
              <w:t xml:space="preserve"> Feld 'Durchwahl' </w:t>
            </w:r>
            <w:proofErr w:type="spellStart"/>
            <w:r>
              <w:t>Buchstaben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Sonderzeichen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(</w:t>
            </w:r>
            <w:proofErr w:type="spellStart"/>
            <w:r>
              <w:t>z.B.</w:t>
            </w:r>
            <w:proofErr w:type="spellEnd"/>
            <w:r>
              <w:t xml:space="preserve"> '</w:t>
            </w:r>
            <w:proofErr w:type="spellStart"/>
            <w:r>
              <w:t>abc</w:t>
            </w:r>
            <w:proofErr w:type="spellEnd"/>
            <w:r>
              <w:t xml:space="preserve">' </w:t>
            </w:r>
            <w:proofErr w:type="spellStart"/>
            <w:r>
              <w:t>oder</w:t>
            </w:r>
            <w:proofErr w:type="spellEnd"/>
            <w:r>
              <w:t xml:space="preserve"> '1-2').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7F5011" w14:paraId="5F265DAF" w14:textId="77777777" w:rsidTr="00750A10">
        <w:trPr>
          <w:trHeight w:val="1191"/>
        </w:trPr>
        <w:tc>
          <w:tcPr>
            <w:tcW w:w="2793" w:type="dxa"/>
            <w:shd w:val="clear" w:color="auto" w:fill="F2F2F2"/>
          </w:tcPr>
          <w:p w14:paraId="61300AA9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337" w:type="dxa"/>
          </w:tcPr>
          <w:p w14:paraId="0B15D202" w14:textId="77777777" w:rsidR="007F5011" w:rsidRDefault="007F5011" w:rsidP="00750A10">
            <w:r>
              <w:t xml:space="preserve">1.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Die </w:t>
            </w:r>
            <w:proofErr w:type="spellStart"/>
            <w:r>
              <w:t>Durchwahl</w:t>
            </w:r>
            <w:proofErr w:type="spellEnd"/>
            <w:r>
              <w:t xml:space="preserve"> </w:t>
            </w:r>
            <w:proofErr w:type="spellStart"/>
            <w:r>
              <w:t>darf</w:t>
            </w:r>
            <w:proofErr w:type="spellEnd"/>
            <w:r>
              <w:t xml:space="preserve"> </w:t>
            </w:r>
            <w:proofErr w:type="spellStart"/>
            <w:r>
              <w:t>ausschließlich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Zahlen </w:t>
            </w:r>
            <w:proofErr w:type="spellStart"/>
            <w:r>
              <w:t>bestehen</w:t>
            </w:r>
            <w:proofErr w:type="spellEnd"/>
            <w:r>
              <w:t>.</w:t>
            </w:r>
          </w:p>
        </w:tc>
      </w:tr>
    </w:tbl>
    <w:p w14:paraId="5DE4DCF0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5880"/>
      </w:tblGrid>
      <w:tr w:rsidR="007F5011" w14:paraId="0E42C357" w14:textId="77777777" w:rsidTr="00750A10">
        <w:tc>
          <w:tcPr>
            <w:tcW w:w="8472" w:type="dxa"/>
            <w:gridSpan w:val="2"/>
            <w:shd w:val="clear" w:color="auto" w:fill="2F5496"/>
          </w:tcPr>
          <w:p w14:paraId="2FFCBF47" w14:textId="54F87BE5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Durchwahl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Längenvalidierung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10F1AF7C" w14:textId="77777777" w:rsidTr="00750A10">
        <w:trPr>
          <w:trHeight w:val="379"/>
        </w:trPr>
        <w:tc>
          <w:tcPr>
            <w:tcW w:w="2592" w:type="dxa"/>
            <w:shd w:val="clear" w:color="auto" w:fill="F2F2F2"/>
          </w:tcPr>
          <w:p w14:paraId="324C8B17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5880" w:type="dxa"/>
          </w:tcPr>
          <w:p w14:paraId="3D80CAD2" w14:textId="77777777" w:rsidR="007F5011" w:rsidRDefault="007F5011" w:rsidP="00750A10">
            <w:r>
              <w:t xml:space="preserve"> 36</w:t>
            </w:r>
          </w:p>
        </w:tc>
      </w:tr>
      <w:tr w:rsidR="007F5011" w14:paraId="36571BAD" w14:textId="77777777" w:rsidTr="00750A10">
        <w:tc>
          <w:tcPr>
            <w:tcW w:w="2592" w:type="dxa"/>
            <w:shd w:val="clear" w:color="auto" w:fill="F2F2F2"/>
          </w:tcPr>
          <w:p w14:paraId="22E5EFAE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5880" w:type="dxa"/>
          </w:tcPr>
          <w:p w14:paraId="6A28B290" w14:textId="77777777" w:rsidR="007F5011" w:rsidRDefault="007F5011" w:rsidP="00750A10">
            <w:r>
              <w:t>Mittel</w:t>
            </w:r>
          </w:p>
        </w:tc>
      </w:tr>
      <w:tr w:rsidR="007F5011" w14:paraId="47E6E5E4" w14:textId="77777777" w:rsidTr="00750A10">
        <w:tc>
          <w:tcPr>
            <w:tcW w:w="2592" w:type="dxa"/>
            <w:shd w:val="clear" w:color="auto" w:fill="F2F2F2"/>
          </w:tcPr>
          <w:p w14:paraId="46CD7BC3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5880" w:type="dxa"/>
          </w:tcPr>
          <w:p w14:paraId="5411BF5B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5.1.6</w:t>
            </w:r>
          </w:p>
        </w:tc>
      </w:tr>
      <w:tr w:rsidR="007F5011" w14:paraId="77065B50" w14:textId="77777777" w:rsidTr="00750A10">
        <w:tc>
          <w:tcPr>
            <w:tcW w:w="2592" w:type="dxa"/>
            <w:shd w:val="clear" w:color="auto" w:fill="F2F2F2"/>
          </w:tcPr>
          <w:p w14:paraId="000E41E2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5880" w:type="dxa"/>
          </w:tcPr>
          <w:p w14:paraId="3E023DB7" w14:textId="77777777" w:rsidR="007F5011" w:rsidRDefault="007F5011" w:rsidP="00750A10">
            <w:r>
              <w:t>1.0</w:t>
            </w:r>
          </w:p>
        </w:tc>
      </w:tr>
      <w:tr w:rsidR="007F5011" w14:paraId="3E55FA09" w14:textId="77777777" w:rsidTr="00750A10">
        <w:tc>
          <w:tcPr>
            <w:tcW w:w="2592" w:type="dxa"/>
            <w:shd w:val="clear" w:color="auto" w:fill="F2F2F2"/>
          </w:tcPr>
          <w:p w14:paraId="49E9FEA1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5880" w:type="dxa"/>
          </w:tcPr>
          <w:p w14:paraId="30DA35FD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5430865B" w14:textId="77777777" w:rsidTr="00750A10">
        <w:tc>
          <w:tcPr>
            <w:tcW w:w="2592" w:type="dxa"/>
            <w:shd w:val="clear" w:color="auto" w:fill="F2F2F2"/>
          </w:tcPr>
          <w:p w14:paraId="0365FDEB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5880" w:type="dxa"/>
          </w:tcPr>
          <w:p w14:paraId="7ACAE141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4B8492CC" w14:textId="77777777" w:rsidTr="00750A10">
        <w:tc>
          <w:tcPr>
            <w:tcW w:w="2592" w:type="dxa"/>
            <w:shd w:val="clear" w:color="auto" w:fill="F2F2F2"/>
          </w:tcPr>
          <w:p w14:paraId="649F21C1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5880" w:type="dxa"/>
          </w:tcPr>
          <w:p w14:paraId="47DEDB01" w14:textId="77777777" w:rsidR="007F5011" w:rsidRDefault="007F5011" w:rsidP="00750A10">
            <w:r>
              <w:t xml:space="preserve">1. Trage </w:t>
            </w:r>
            <w:proofErr w:type="spellStart"/>
            <w:r>
              <w:t>im</w:t>
            </w:r>
            <w:proofErr w:type="spellEnd"/>
            <w:r>
              <w:t xml:space="preserve"> Feld 'Durchwahl' </w:t>
            </w:r>
            <w:proofErr w:type="spellStart"/>
            <w:r>
              <w:t>eine</w:t>
            </w:r>
            <w:proofErr w:type="spellEnd"/>
            <w:r>
              <w:t xml:space="preserve"> 2-stellige (</w:t>
            </w:r>
            <w:proofErr w:type="spellStart"/>
            <w:r>
              <w:t>z.B.</w:t>
            </w:r>
            <w:proofErr w:type="spellEnd"/>
            <w:r>
              <w:t xml:space="preserve"> '31') </w:t>
            </w:r>
            <w:proofErr w:type="spellStart"/>
            <w:r>
              <w:t>oder</w:t>
            </w:r>
            <w:proofErr w:type="spellEnd"/>
            <w:r>
              <w:t xml:space="preserve"> 4-stellige Zahl (</w:t>
            </w:r>
            <w:proofErr w:type="spellStart"/>
            <w:r>
              <w:t>z.B.</w:t>
            </w:r>
            <w:proofErr w:type="spellEnd"/>
            <w:r>
              <w:t xml:space="preserve"> '3122')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7F5011" w14:paraId="75CFB158" w14:textId="77777777" w:rsidTr="00750A10">
        <w:tc>
          <w:tcPr>
            <w:tcW w:w="2592" w:type="dxa"/>
            <w:shd w:val="clear" w:color="auto" w:fill="F2F2F2"/>
          </w:tcPr>
          <w:p w14:paraId="3800895B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5880" w:type="dxa"/>
          </w:tcPr>
          <w:p w14:paraId="07A23B75" w14:textId="77777777" w:rsidR="007F5011" w:rsidRDefault="007F5011" w:rsidP="00750A10">
            <w:r>
              <w:t xml:space="preserve">1.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Die </w:t>
            </w:r>
            <w:proofErr w:type="spellStart"/>
            <w:r>
              <w:t>Durchwahl</w:t>
            </w:r>
            <w:proofErr w:type="spellEnd"/>
            <w:r>
              <w:t xml:space="preserve"> muss </w:t>
            </w:r>
            <w:proofErr w:type="spellStart"/>
            <w:r>
              <w:t>zwingend</w:t>
            </w:r>
            <w:proofErr w:type="spellEnd"/>
            <w:r>
              <w:t xml:space="preserve"> </w:t>
            </w:r>
            <w:proofErr w:type="spellStart"/>
            <w:r>
              <w:t>exakt</w:t>
            </w:r>
            <w:proofErr w:type="spellEnd"/>
            <w:r>
              <w:t xml:space="preserve"> 3 </w:t>
            </w:r>
            <w:proofErr w:type="spellStart"/>
            <w:r>
              <w:t>Zeichen</w:t>
            </w:r>
            <w:proofErr w:type="spellEnd"/>
            <w:r>
              <w:t xml:space="preserve"> lang sein.</w:t>
            </w:r>
          </w:p>
        </w:tc>
      </w:tr>
    </w:tbl>
    <w:p w14:paraId="3BD385DD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5880"/>
      </w:tblGrid>
      <w:tr w:rsidR="007F5011" w14:paraId="2A0A2B9C" w14:textId="77777777" w:rsidTr="00750A10">
        <w:tc>
          <w:tcPr>
            <w:tcW w:w="8472" w:type="dxa"/>
            <w:gridSpan w:val="2"/>
            <w:shd w:val="clear" w:color="auto" w:fill="2F5496"/>
          </w:tcPr>
          <w:p w14:paraId="3CC343BB" w14:textId="5BB5F12F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Durchwahl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Abteilungscodierung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24F24F42" w14:textId="77777777" w:rsidTr="00750A10">
        <w:tc>
          <w:tcPr>
            <w:tcW w:w="2592" w:type="dxa"/>
            <w:shd w:val="clear" w:color="auto" w:fill="F2F2F2"/>
          </w:tcPr>
          <w:p w14:paraId="6337CEDF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5880" w:type="dxa"/>
          </w:tcPr>
          <w:p w14:paraId="6F081AA0" w14:textId="77777777" w:rsidR="007F5011" w:rsidRDefault="007F5011" w:rsidP="00750A10">
            <w:r>
              <w:t>37</w:t>
            </w:r>
          </w:p>
        </w:tc>
      </w:tr>
      <w:tr w:rsidR="007F5011" w14:paraId="1B63D49C" w14:textId="77777777" w:rsidTr="00750A10">
        <w:tc>
          <w:tcPr>
            <w:tcW w:w="2592" w:type="dxa"/>
            <w:shd w:val="clear" w:color="auto" w:fill="F2F2F2"/>
          </w:tcPr>
          <w:p w14:paraId="7ED75670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5880" w:type="dxa"/>
          </w:tcPr>
          <w:p w14:paraId="261C011F" w14:textId="77777777" w:rsidR="007F5011" w:rsidRDefault="007F5011" w:rsidP="00750A10">
            <w:r>
              <w:t>Hoch</w:t>
            </w:r>
          </w:p>
        </w:tc>
      </w:tr>
      <w:tr w:rsidR="007F5011" w14:paraId="3AB383D5" w14:textId="77777777" w:rsidTr="00750A10">
        <w:tc>
          <w:tcPr>
            <w:tcW w:w="2592" w:type="dxa"/>
            <w:shd w:val="clear" w:color="auto" w:fill="F2F2F2"/>
          </w:tcPr>
          <w:p w14:paraId="5FE0300C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5880" w:type="dxa"/>
          </w:tcPr>
          <w:p w14:paraId="36A03239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5.1.6</w:t>
            </w:r>
          </w:p>
        </w:tc>
      </w:tr>
      <w:tr w:rsidR="007F5011" w14:paraId="78CF9756" w14:textId="77777777" w:rsidTr="00750A10">
        <w:tc>
          <w:tcPr>
            <w:tcW w:w="2592" w:type="dxa"/>
            <w:shd w:val="clear" w:color="auto" w:fill="F2F2F2"/>
          </w:tcPr>
          <w:p w14:paraId="13D55507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5880" w:type="dxa"/>
          </w:tcPr>
          <w:p w14:paraId="7A2BAE6D" w14:textId="77777777" w:rsidR="007F5011" w:rsidRDefault="007F5011" w:rsidP="00750A10">
            <w:r>
              <w:t>1.0</w:t>
            </w:r>
          </w:p>
        </w:tc>
      </w:tr>
      <w:tr w:rsidR="007F5011" w14:paraId="179BA798" w14:textId="77777777" w:rsidTr="00750A10">
        <w:tc>
          <w:tcPr>
            <w:tcW w:w="2592" w:type="dxa"/>
            <w:shd w:val="clear" w:color="auto" w:fill="F2F2F2"/>
          </w:tcPr>
          <w:p w14:paraId="4EEDB54D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5880" w:type="dxa"/>
          </w:tcPr>
          <w:p w14:paraId="10513CF1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70B1F153" w14:textId="77777777" w:rsidTr="00750A10">
        <w:tc>
          <w:tcPr>
            <w:tcW w:w="2592" w:type="dxa"/>
            <w:shd w:val="clear" w:color="auto" w:fill="F2F2F2"/>
          </w:tcPr>
          <w:p w14:paraId="497934FB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5880" w:type="dxa"/>
          </w:tcPr>
          <w:p w14:paraId="49F254F4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5CABE3C8" w14:textId="77777777" w:rsidTr="00750A10">
        <w:tc>
          <w:tcPr>
            <w:tcW w:w="2592" w:type="dxa"/>
            <w:shd w:val="clear" w:color="auto" w:fill="F2F2F2"/>
          </w:tcPr>
          <w:p w14:paraId="7583F170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5880" w:type="dxa"/>
          </w:tcPr>
          <w:p w14:paraId="61D2524B" w14:textId="77777777" w:rsidR="007F5011" w:rsidRDefault="007F5011" w:rsidP="00750A10">
            <w:r>
              <w:t xml:space="preserve">1. </w:t>
            </w:r>
            <w:proofErr w:type="spellStart"/>
            <w:r>
              <w:t>Wähle</w:t>
            </w:r>
            <w:proofErr w:type="spellEnd"/>
            <w:r>
              <w:t xml:space="preserve"> </w:t>
            </w:r>
            <w:proofErr w:type="spellStart"/>
            <w:r>
              <w:t>Abteilung</w:t>
            </w:r>
            <w:proofErr w:type="spellEnd"/>
            <w:r>
              <w:t xml:space="preserve"> 'Human Resources' (Code: 3).</w:t>
            </w:r>
            <w:r>
              <w:br/>
              <w:t xml:space="preserve">2. Trage </w:t>
            </w:r>
            <w:proofErr w:type="spellStart"/>
            <w:r>
              <w:t>im</w:t>
            </w:r>
            <w:proofErr w:type="spellEnd"/>
            <w:r>
              <w:t xml:space="preserve"> Feld </w:t>
            </w:r>
            <w:proofErr w:type="spellStart"/>
            <w:r>
              <w:t>Durchwahl</w:t>
            </w:r>
            <w:proofErr w:type="spellEnd"/>
            <w:r>
              <w:t xml:space="preserve"> </w:t>
            </w:r>
            <w:proofErr w:type="gramStart"/>
            <w:r>
              <w:t>die</w:t>
            </w:r>
            <w:proofErr w:type="gramEnd"/>
            <w:r>
              <w:t xml:space="preserve"> Nummer '101' </w:t>
            </w:r>
            <w:proofErr w:type="spellStart"/>
            <w:r>
              <w:t>ein</w:t>
            </w:r>
            <w:proofErr w:type="spellEnd"/>
            <w:r>
              <w:t xml:space="preserve"> (1 = Sales).</w:t>
            </w:r>
            <w:r>
              <w:br/>
              <w:t xml:space="preserve">3. </w:t>
            </w:r>
            <w:proofErr w:type="spellStart"/>
            <w:r>
              <w:t>Klicke</w:t>
            </w:r>
            <w:proofErr w:type="spellEnd"/>
            <w:r>
              <w:t xml:space="preserve"> auf 'Mitarbeiter </w:t>
            </w:r>
            <w:proofErr w:type="spellStart"/>
            <w:r>
              <w:t>erfassen</w:t>
            </w:r>
            <w:proofErr w:type="spellEnd"/>
            <w:r>
              <w:t>'.</w:t>
            </w:r>
          </w:p>
        </w:tc>
      </w:tr>
      <w:tr w:rsidR="007F5011" w14:paraId="713F1854" w14:textId="77777777" w:rsidTr="00750A10">
        <w:tc>
          <w:tcPr>
            <w:tcW w:w="2592" w:type="dxa"/>
            <w:shd w:val="clear" w:color="auto" w:fill="F2F2F2"/>
          </w:tcPr>
          <w:p w14:paraId="494E5602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5880" w:type="dxa"/>
          </w:tcPr>
          <w:p w14:paraId="5D466936" w14:textId="77777777" w:rsidR="007F5011" w:rsidRDefault="007F5011" w:rsidP="00750A10">
            <w:r>
              <w:t xml:space="preserve">1.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Die </w:t>
            </w:r>
            <w:proofErr w:type="spellStart"/>
            <w:r>
              <w:t>erste</w:t>
            </w:r>
            <w:proofErr w:type="spellEnd"/>
            <w:r>
              <w:t xml:space="preserve"> Ziffer der </w:t>
            </w:r>
            <w:proofErr w:type="spellStart"/>
            <w:r>
              <w:t>Durchwahl</w:t>
            </w:r>
            <w:proofErr w:type="spellEnd"/>
            <w:r>
              <w:t xml:space="preserve"> muss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gewählten</w:t>
            </w:r>
            <w:proofErr w:type="spellEnd"/>
            <w:r>
              <w:t xml:space="preserve"> </w:t>
            </w:r>
            <w:proofErr w:type="spellStart"/>
            <w:r>
              <w:t>Abteilung</w:t>
            </w:r>
            <w:proofErr w:type="spellEnd"/>
            <w:r>
              <w:t xml:space="preserve"> </w:t>
            </w:r>
            <w:proofErr w:type="spellStart"/>
            <w:r>
              <w:t>passen</w:t>
            </w:r>
            <w:proofErr w:type="spellEnd"/>
            <w:r>
              <w:t>.</w:t>
            </w:r>
          </w:p>
        </w:tc>
      </w:tr>
    </w:tbl>
    <w:p w14:paraId="1C9534F2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5880"/>
      </w:tblGrid>
      <w:tr w:rsidR="007F5011" w14:paraId="26D9C8D4" w14:textId="77777777" w:rsidTr="00750A10">
        <w:tc>
          <w:tcPr>
            <w:tcW w:w="8472" w:type="dxa"/>
            <w:gridSpan w:val="2"/>
            <w:shd w:val="clear" w:color="auto" w:fill="2F5496"/>
          </w:tcPr>
          <w:p w14:paraId="231CE715" w14:textId="6DF26E9D" w:rsidR="007F5011" w:rsidRDefault="007F5011" w:rsidP="00750A10">
            <w:proofErr w:type="spellStart"/>
            <w:r>
              <w:rPr>
                <w:b/>
                <w:color w:val="FFFFFF"/>
              </w:rPr>
              <w:lastRenderedPageBreak/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Anschrift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Pflichtfeldprüfung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6FABE4E6" w14:textId="77777777" w:rsidTr="00750A10">
        <w:tc>
          <w:tcPr>
            <w:tcW w:w="2592" w:type="dxa"/>
            <w:shd w:val="clear" w:color="auto" w:fill="F2F2F2"/>
          </w:tcPr>
          <w:p w14:paraId="0BFA2956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5880" w:type="dxa"/>
          </w:tcPr>
          <w:p w14:paraId="17108430" w14:textId="77777777" w:rsidR="007F5011" w:rsidRDefault="007F5011" w:rsidP="00750A10">
            <w:r>
              <w:t>38</w:t>
            </w:r>
          </w:p>
        </w:tc>
      </w:tr>
      <w:tr w:rsidR="007F5011" w14:paraId="1695285B" w14:textId="77777777" w:rsidTr="00750A10">
        <w:tc>
          <w:tcPr>
            <w:tcW w:w="2592" w:type="dxa"/>
            <w:shd w:val="clear" w:color="auto" w:fill="F2F2F2"/>
          </w:tcPr>
          <w:p w14:paraId="307945FD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5880" w:type="dxa"/>
          </w:tcPr>
          <w:p w14:paraId="377ECD42" w14:textId="77777777" w:rsidR="007F5011" w:rsidRDefault="007F5011" w:rsidP="00750A10">
            <w:r>
              <w:t>Hoch</w:t>
            </w:r>
          </w:p>
        </w:tc>
      </w:tr>
      <w:tr w:rsidR="007F5011" w14:paraId="57A51E8C" w14:textId="77777777" w:rsidTr="00750A10">
        <w:tc>
          <w:tcPr>
            <w:tcW w:w="2592" w:type="dxa"/>
            <w:shd w:val="clear" w:color="auto" w:fill="F2F2F2"/>
          </w:tcPr>
          <w:p w14:paraId="7339FA8E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5880" w:type="dxa"/>
          </w:tcPr>
          <w:p w14:paraId="124E0F14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5.1.7</w:t>
            </w:r>
          </w:p>
        </w:tc>
      </w:tr>
      <w:tr w:rsidR="007F5011" w14:paraId="58DF54EB" w14:textId="77777777" w:rsidTr="00750A10">
        <w:tc>
          <w:tcPr>
            <w:tcW w:w="2592" w:type="dxa"/>
            <w:shd w:val="clear" w:color="auto" w:fill="F2F2F2"/>
          </w:tcPr>
          <w:p w14:paraId="7491C81C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5880" w:type="dxa"/>
          </w:tcPr>
          <w:p w14:paraId="17B6BF8D" w14:textId="77777777" w:rsidR="007F5011" w:rsidRDefault="007F5011" w:rsidP="00750A10">
            <w:r>
              <w:t>1.0</w:t>
            </w:r>
          </w:p>
        </w:tc>
      </w:tr>
      <w:tr w:rsidR="007F5011" w14:paraId="48D8592D" w14:textId="77777777" w:rsidTr="00750A10">
        <w:tc>
          <w:tcPr>
            <w:tcW w:w="2592" w:type="dxa"/>
            <w:shd w:val="clear" w:color="auto" w:fill="F2F2F2"/>
          </w:tcPr>
          <w:p w14:paraId="0AC9AD44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5880" w:type="dxa"/>
          </w:tcPr>
          <w:p w14:paraId="7608C0C6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290978BF" w14:textId="77777777" w:rsidTr="00750A10">
        <w:tc>
          <w:tcPr>
            <w:tcW w:w="2592" w:type="dxa"/>
            <w:shd w:val="clear" w:color="auto" w:fill="F2F2F2"/>
          </w:tcPr>
          <w:p w14:paraId="2EE1E6E5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5880" w:type="dxa"/>
          </w:tcPr>
          <w:p w14:paraId="2B63A6F9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53C5D660" w14:textId="77777777" w:rsidTr="00750A10">
        <w:tc>
          <w:tcPr>
            <w:tcW w:w="2592" w:type="dxa"/>
            <w:shd w:val="clear" w:color="auto" w:fill="F2F2F2"/>
          </w:tcPr>
          <w:p w14:paraId="6B6A0C81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5880" w:type="dxa"/>
          </w:tcPr>
          <w:p w14:paraId="5E6E97E3" w14:textId="77777777" w:rsidR="007F5011" w:rsidRDefault="007F5011" w:rsidP="00750A10">
            <w:r>
              <w:t>1. Lasse das Feld '</w:t>
            </w:r>
            <w:proofErr w:type="spellStart"/>
            <w:r>
              <w:t>Anschrift</w:t>
            </w:r>
            <w:proofErr w:type="spellEnd"/>
            <w:r>
              <w:t>' leer.</w:t>
            </w:r>
            <w:r>
              <w:br/>
              <w:t xml:space="preserve">2. </w:t>
            </w:r>
            <w:proofErr w:type="spellStart"/>
            <w:r>
              <w:t>Klicke</w:t>
            </w:r>
            <w:proofErr w:type="spellEnd"/>
            <w:r>
              <w:t xml:space="preserve"> auf 'Mitarbeiter </w:t>
            </w:r>
            <w:proofErr w:type="spellStart"/>
            <w:r>
              <w:t>erfassen</w:t>
            </w:r>
            <w:proofErr w:type="spellEnd"/>
            <w:r>
              <w:t>'.</w:t>
            </w:r>
          </w:p>
        </w:tc>
      </w:tr>
      <w:tr w:rsidR="007F5011" w14:paraId="54C258CC" w14:textId="77777777" w:rsidTr="00750A10">
        <w:tc>
          <w:tcPr>
            <w:tcW w:w="2592" w:type="dxa"/>
            <w:shd w:val="clear" w:color="auto" w:fill="F2F2F2"/>
          </w:tcPr>
          <w:p w14:paraId="67BE04D4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5880" w:type="dxa"/>
          </w:tcPr>
          <w:p w14:paraId="7FCC1EB1" w14:textId="77777777" w:rsidR="007F5011" w:rsidRDefault="007F5011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nicht </w:t>
            </w:r>
            <w:proofErr w:type="spellStart"/>
            <w:r>
              <w:t>bestanden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Fehlermeldung</w:t>
            </w:r>
            <w:proofErr w:type="spellEnd"/>
            <w:r>
              <w:t xml:space="preserve"> </w:t>
            </w:r>
            <w:proofErr w:type="spellStart"/>
            <w:r>
              <w:t>fordert</w:t>
            </w:r>
            <w:proofErr w:type="spellEnd"/>
            <w:r>
              <w:t xml:space="preserve"> </w:t>
            </w:r>
            <w:proofErr w:type="spellStart"/>
            <w:r>
              <w:t>Angabe</w:t>
            </w:r>
            <w:proofErr w:type="spellEnd"/>
            <w:r>
              <w:t xml:space="preserve"> </w:t>
            </w:r>
            <w:proofErr w:type="spellStart"/>
            <w:r>
              <w:t>einer</w:t>
            </w:r>
            <w:proofErr w:type="spellEnd"/>
            <w:r>
              <w:t xml:space="preserve"> </w:t>
            </w:r>
            <w:proofErr w:type="spellStart"/>
            <w:r>
              <w:t>Privatanschrift</w:t>
            </w:r>
            <w:proofErr w:type="spellEnd"/>
            <w:r>
              <w:t>.</w:t>
            </w:r>
          </w:p>
        </w:tc>
      </w:tr>
    </w:tbl>
    <w:p w14:paraId="3ED5648C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5880"/>
      </w:tblGrid>
      <w:tr w:rsidR="007F5011" w14:paraId="79AABCCA" w14:textId="77777777" w:rsidTr="00750A10">
        <w:tc>
          <w:tcPr>
            <w:tcW w:w="8472" w:type="dxa"/>
            <w:gridSpan w:val="2"/>
            <w:shd w:val="clear" w:color="auto" w:fill="2F5496"/>
          </w:tcPr>
          <w:p w14:paraId="1B7F31EB" w14:textId="088A7560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Anschrift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Längenvalidierung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23AC0839" w14:textId="77777777" w:rsidTr="00750A10">
        <w:tc>
          <w:tcPr>
            <w:tcW w:w="2592" w:type="dxa"/>
            <w:shd w:val="clear" w:color="auto" w:fill="F2F2F2"/>
          </w:tcPr>
          <w:p w14:paraId="261988F8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5880" w:type="dxa"/>
          </w:tcPr>
          <w:p w14:paraId="3CA86809" w14:textId="77777777" w:rsidR="007F5011" w:rsidRDefault="007F5011" w:rsidP="00750A10">
            <w:r>
              <w:t>39</w:t>
            </w:r>
          </w:p>
        </w:tc>
      </w:tr>
      <w:tr w:rsidR="007F5011" w14:paraId="6DF5D6A1" w14:textId="77777777" w:rsidTr="00750A10">
        <w:tc>
          <w:tcPr>
            <w:tcW w:w="2592" w:type="dxa"/>
            <w:shd w:val="clear" w:color="auto" w:fill="F2F2F2"/>
          </w:tcPr>
          <w:p w14:paraId="19C43C37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5880" w:type="dxa"/>
          </w:tcPr>
          <w:p w14:paraId="1846C4BA" w14:textId="77777777" w:rsidR="007F5011" w:rsidRDefault="007F5011" w:rsidP="00750A10">
            <w:r>
              <w:t>Mittel</w:t>
            </w:r>
          </w:p>
        </w:tc>
      </w:tr>
      <w:tr w:rsidR="007F5011" w14:paraId="4C6668C0" w14:textId="77777777" w:rsidTr="00750A10">
        <w:tc>
          <w:tcPr>
            <w:tcW w:w="2592" w:type="dxa"/>
            <w:shd w:val="clear" w:color="auto" w:fill="F2F2F2"/>
          </w:tcPr>
          <w:p w14:paraId="0B37CE23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5880" w:type="dxa"/>
          </w:tcPr>
          <w:p w14:paraId="76EBBAB3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5.1.7</w:t>
            </w:r>
          </w:p>
        </w:tc>
      </w:tr>
      <w:tr w:rsidR="007F5011" w14:paraId="7E73DB0F" w14:textId="77777777" w:rsidTr="00750A10">
        <w:tc>
          <w:tcPr>
            <w:tcW w:w="2592" w:type="dxa"/>
            <w:shd w:val="clear" w:color="auto" w:fill="F2F2F2"/>
          </w:tcPr>
          <w:p w14:paraId="0FCD742E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5880" w:type="dxa"/>
          </w:tcPr>
          <w:p w14:paraId="57EEC7CD" w14:textId="77777777" w:rsidR="007F5011" w:rsidRDefault="007F5011" w:rsidP="00750A10">
            <w:r>
              <w:t>1.0</w:t>
            </w:r>
          </w:p>
        </w:tc>
      </w:tr>
      <w:tr w:rsidR="007F5011" w14:paraId="1955A815" w14:textId="77777777" w:rsidTr="00750A10">
        <w:tc>
          <w:tcPr>
            <w:tcW w:w="2592" w:type="dxa"/>
            <w:shd w:val="clear" w:color="auto" w:fill="F2F2F2"/>
          </w:tcPr>
          <w:p w14:paraId="3DA7DB9D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5880" w:type="dxa"/>
          </w:tcPr>
          <w:p w14:paraId="6BA0F7F7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53A2F434" w14:textId="77777777" w:rsidTr="00750A10">
        <w:tc>
          <w:tcPr>
            <w:tcW w:w="2592" w:type="dxa"/>
            <w:shd w:val="clear" w:color="auto" w:fill="F2F2F2"/>
          </w:tcPr>
          <w:p w14:paraId="061DF018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5880" w:type="dxa"/>
          </w:tcPr>
          <w:p w14:paraId="4590809E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63937449" w14:textId="77777777" w:rsidTr="00750A10">
        <w:tc>
          <w:tcPr>
            <w:tcW w:w="2592" w:type="dxa"/>
            <w:shd w:val="clear" w:color="auto" w:fill="F2F2F2"/>
          </w:tcPr>
          <w:p w14:paraId="2D7F61AF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5880" w:type="dxa"/>
          </w:tcPr>
          <w:p w14:paraId="0AD3348B" w14:textId="77777777" w:rsidR="007F5011" w:rsidRDefault="007F5011" w:rsidP="00750A10">
            <w:r>
              <w:t xml:space="preserve">1. Trage </w:t>
            </w:r>
            <w:proofErr w:type="spellStart"/>
            <w:r>
              <w:t>im</w:t>
            </w:r>
            <w:proofErr w:type="spellEnd"/>
            <w:r>
              <w:t xml:space="preserve"> Feld '</w:t>
            </w:r>
            <w:proofErr w:type="spellStart"/>
            <w:r>
              <w:t>Anschrift</w:t>
            </w:r>
            <w:proofErr w:type="spellEnd"/>
            <w:r>
              <w:t xml:space="preserve">'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Zeichenkette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21 </w:t>
            </w:r>
            <w:proofErr w:type="spellStart"/>
            <w:r>
              <w:t>Zeichen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7F5011" w14:paraId="0CBAA5F9" w14:textId="77777777" w:rsidTr="00750A10">
        <w:tc>
          <w:tcPr>
            <w:tcW w:w="2592" w:type="dxa"/>
            <w:shd w:val="clear" w:color="auto" w:fill="F2F2F2"/>
          </w:tcPr>
          <w:p w14:paraId="2AE112C6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5880" w:type="dxa"/>
          </w:tcPr>
          <w:p w14:paraId="179A123E" w14:textId="77777777" w:rsidR="007F5011" w:rsidRDefault="007F5011" w:rsidP="00750A10">
            <w:r>
              <w:t xml:space="preserve">1.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Anschrift</w:t>
            </w:r>
            <w:proofErr w:type="spellEnd"/>
            <w:r>
              <w:t xml:space="preserve"> </w:t>
            </w:r>
            <w:proofErr w:type="spellStart"/>
            <w:r>
              <w:t>darf</w:t>
            </w:r>
            <w:proofErr w:type="spellEnd"/>
            <w:r>
              <w:t xml:space="preserve"> maximal 20 </w:t>
            </w:r>
            <w:proofErr w:type="spellStart"/>
            <w:r>
              <w:t>Zeichen</w:t>
            </w:r>
            <w:proofErr w:type="spellEnd"/>
            <w:r>
              <w:t xml:space="preserve"> lang sein.</w:t>
            </w:r>
          </w:p>
        </w:tc>
      </w:tr>
    </w:tbl>
    <w:p w14:paraId="6F7E05F0" w14:textId="77777777" w:rsidR="007F5011" w:rsidRDefault="007F5011" w:rsidP="007F5011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5880"/>
      </w:tblGrid>
      <w:tr w:rsidR="007F5011" w14:paraId="0F4F34C9" w14:textId="77777777" w:rsidTr="00750A10">
        <w:tc>
          <w:tcPr>
            <w:tcW w:w="8472" w:type="dxa"/>
            <w:gridSpan w:val="2"/>
            <w:shd w:val="clear" w:color="auto" w:fill="2F5496"/>
          </w:tcPr>
          <w:p w14:paraId="50B6C923" w14:textId="42C58C90" w:rsidR="007F5011" w:rsidRDefault="007F5011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Postleitzahl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7F5011" w14:paraId="7442DE4E" w14:textId="77777777" w:rsidTr="00750A10">
        <w:tc>
          <w:tcPr>
            <w:tcW w:w="2592" w:type="dxa"/>
            <w:shd w:val="clear" w:color="auto" w:fill="F2F2F2"/>
          </w:tcPr>
          <w:p w14:paraId="6CA8BA2A" w14:textId="77777777" w:rsidR="007F5011" w:rsidRDefault="007F5011" w:rsidP="00750A10">
            <w:r>
              <w:rPr>
                <w:b/>
              </w:rPr>
              <w:t>Test-ID</w:t>
            </w:r>
          </w:p>
        </w:tc>
        <w:tc>
          <w:tcPr>
            <w:tcW w:w="5880" w:type="dxa"/>
          </w:tcPr>
          <w:p w14:paraId="1FFAD179" w14:textId="77777777" w:rsidR="007F5011" w:rsidRDefault="007F5011" w:rsidP="00750A10">
            <w:r>
              <w:t>40</w:t>
            </w:r>
          </w:p>
        </w:tc>
      </w:tr>
      <w:tr w:rsidR="007F5011" w14:paraId="03C90AF1" w14:textId="77777777" w:rsidTr="00750A10">
        <w:tc>
          <w:tcPr>
            <w:tcW w:w="2592" w:type="dxa"/>
            <w:shd w:val="clear" w:color="auto" w:fill="F2F2F2"/>
          </w:tcPr>
          <w:p w14:paraId="44573DE3" w14:textId="77777777" w:rsidR="007F5011" w:rsidRDefault="007F5011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5880" w:type="dxa"/>
          </w:tcPr>
          <w:p w14:paraId="61EE0880" w14:textId="77777777" w:rsidR="007F5011" w:rsidRDefault="007F5011" w:rsidP="00750A10">
            <w:r>
              <w:t>Hoch</w:t>
            </w:r>
          </w:p>
        </w:tc>
      </w:tr>
      <w:tr w:rsidR="007F5011" w14:paraId="23661D49" w14:textId="77777777" w:rsidTr="00750A10">
        <w:tc>
          <w:tcPr>
            <w:tcW w:w="2592" w:type="dxa"/>
            <w:shd w:val="clear" w:color="auto" w:fill="F2F2F2"/>
          </w:tcPr>
          <w:p w14:paraId="52B57D5E" w14:textId="77777777" w:rsidR="007F5011" w:rsidRDefault="007F5011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5880" w:type="dxa"/>
          </w:tcPr>
          <w:p w14:paraId="1797535F" w14:textId="77777777" w:rsidR="007F5011" w:rsidRDefault="007F5011" w:rsidP="00750A10">
            <w:proofErr w:type="spellStart"/>
            <w:r>
              <w:t>Feinspec</w:t>
            </w:r>
            <w:proofErr w:type="spellEnd"/>
            <w:r>
              <w:t xml:space="preserve"> </w:t>
            </w:r>
            <w:proofErr w:type="spellStart"/>
            <w:r>
              <w:t>Kapitel</w:t>
            </w:r>
            <w:proofErr w:type="spellEnd"/>
            <w:r>
              <w:t xml:space="preserve"> 5.1.8</w:t>
            </w:r>
          </w:p>
        </w:tc>
      </w:tr>
      <w:tr w:rsidR="007F5011" w14:paraId="2CB2A793" w14:textId="77777777" w:rsidTr="00750A10">
        <w:tc>
          <w:tcPr>
            <w:tcW w:w="2592" w:type="dxa"/>
            <w:shd w:val="clear" w:color="auto" w:fill="F2F2F2"/>
          </w:tcPr>
          <w:p w14:paraId="1F7E2EB9" w14:textId="77777777" w:rsidR="007F5011" w:rsidRDefault="007F5011" w:rsidP="00750A10">
            <w:r>
              <w:rPr>
                <w:b/>
              </w:rPr>
              <w:t>Version</w:t>
            </w:r>
          </w:p>
        </w:tc>
        <w:tc>
          <w:tcPr>
            <w:tcW w:w="5880" w:type="dxa"/>
          </w:tcPr>
          <w:p w14:paraId="46D32155" w14:textId="77777777" w:rsidR="007F5011" w:rsidRDefault="007F5011" w:rsidP="00750A10">
            <w:r>
              <w:t>1.0</w:t>
            </w:r>
          </w:p>
        </w:tc>
      </w:tr>
      <w:tr w:rsidR="007F5011" w14:paraId="03B8E3EE" w14:textId="77777777" w:rsidTr="00750A10">
        <w:tc>
          <w:tcPr>
            <w:tcW w:w="2592" w:type="dxa"/>
            <w:shd w:val="clear" w:color="auto" w:fill="F2F2F2"/>
          </w:tcPr>
          <w:p w14:paraId="5CD3893E" w14:textId="77777777" w:rsidR="007F5011" w:rsidRDefault="007F5011" w:rsidP="00750A10">
            <w:r>
              <w:rPr>
                <w:b/>
              </w:rPr>
              <w:t>Autor</w:t>
            </w:r>
          </w:p>
        </w:tc>
        <w:tc>
          <w:tcPr>
            <w:tcW w:w="5880" w:type="dxa"/>
          </w:tcPr>
          <w:p w14:paraId="3A44FD5E" w14:textId="77777777" w:rsidR="007F5011" w:rsidRDefault="007F5011" w:rsidP="00750A10">
            <w:r>
              <w:t xml:space="preserve">Can </w:t>
            </w:r>
            <w:proofErr w:type="spellStart"/>
            <w:r>
              <w:t>Boylu</w:t>
            </w:r>
            <w:proofErr w:type="spellEnd"/>
          </w:p>
        </w:tc>
      </w:tr>
      <w:tr w:rsidR="007F5011" w14:paraId="685BDE25" w14:textId="77777777" w:rsidTr="00750A10">
        <w:tc>
          <w:tcPr>
            <w:tcW w:w="2592" w:type="dxa"/>
            <w:shd w:val="clear" w:color="auto" w:fill="F2F2F2"/>
          </w:tcPr>
          <w:p w14:paraId="670CE0B3" w14:textId="77777777" w:rsidR="007F5011" w:rsidRDefault="007F5011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5880" w:type="dxa"/>
          </w:tcPr>
          <w:p w14:paraId="7415188D" w14:textId="77777777" w:rsidR="007F5011" w:rsidRDefault="007F5011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7F5011" w14:paraId="1F013349" w14:textId="77777777" w:rsidTr="00750A10">
        <w:tc>
          <w:tcPr>
            <w:tcW w:w="2592" w:type="dxa"/>
            <w:shd w:val="clear" w:color="auto" w:fill="F2F2F2"/>
          </w:tcPr>
          <w:p w14:paraId="27661446" w14:textId="77777777" w:rsidR="007F5011" w:rsidRDefault="007F5011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5880" w:type="dxa"/>
          </w:tcPr>
          <w:p w14:paraId="12248B50" w14:textId="77777777" w:rsidR="007F5011" w:rsidRDefault="007F5011" w:rsidP="00750A10">
            <w:r>
              <w:t xml:space="preserve">1. Trage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ungültige</w:t>
            </w:r>
            <w:proofErr w:type="spellEnd"/>
            <w:r>
              <w:t xml:space="preserve"> PLZ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7F5011" w14:paraId="29FCA36F" w14:textId="77777777" w:rsidTr="00750A10">
        <w:tc>
          <w:tcPr>
            <w:tcW w:w="2592" w:type="dxa"/>
            <w:shd w:val="clear" w:color="auto" w:fill="F2F2F2"/>
          </w:tcPr>
          <w:p w14:paraId="0C194C58" w14:textId="77777777" w:rsidR="007F5011" w:rsidRDefault="007F5011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5880" w:type="dxa"/>
          </w:tcPr>
          <w:p w14:paraId="419270C2" w14:textId="77777777" w:rsidR="007F5011" w:rsidRDefault="007F5011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Die </w:t>
            </w:r>
            <w:proofErr w:type="spellStart"/>
            <w:r>
              <w:t>Postleitzahl</w:t>
            </w:r>
            <w:proofErr w:type="spellEnd"/>
            <w:r>
              <w:t xml:space="preserve"> muss </w:t>
            </w:r>
            <w:proofErr w:type="spellStart"/>
            <w:r>
              <w:t>zwingend</w:t>
            </w:r>
            <w:proofErr w:type="spellEnd"/>
            <w:r>
              <w:t xml:space="preserve"> 5 </w:t>
            </w:r>
            <w:proofErr w:type="spellStart"/>
            <w:r>
              <w:t>Zeichen</w:t>
            </w:r>
            <w:proofErr w:type="spellEnd"/>
            <w:r>
              <w:t xml:space="preserve"> lang sein und </w:t>
            </w:r>
            <w:proofErr w:type="spellStart"/>
            <w:r>
              <w:t>darf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Zahlen </w:t>
            </w:r>
            <w:proofErr w:type="spellStart"/>
            <w:r>
              <w:t>enthalten</w:t>
            </w:r>
            <w:proofErr w:type="spellEnd"/>
            <w:r>
              <w:t>.</w:t>
            </w:r>
          </w:p>
        </w:tc>
      </w:tr>
    </w:tbl>
    <w:p w14:paraId="5C16B4CF" w14:textId="77777777" w:rsidR="007F5011" w:rsidRDefault="007F5011" w:rsidP="007F5011"/>
    <w:p w14:paraId="76BCDE85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26679AF5" w14:textId="77777777" w:rsidTr="00750A10">
        <w:tc>
          <w:tcPr>
            <w:tcW w:w="9039" w:type="dxa"/>
            <w:gridSpan w:val="2"/>
            <w:shd w:val="clear" w:color="auto" w:fill="2F5496"/>
          </w:tcPr>
          <w:p w14:paraId="46B199D7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Wohnort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497FAA" w14:paraId="72646DF5" w14:textId="77777777" w:rsidTr="00750A10">
        <w:tc>
          <w:tcPr>
            <w:tcW w:w="2592" w:type="dxa"/>
            <w:shd w:val="clear" w:color="auto" w:fill="F2F2F2"/>
          </w:tcPr>
          <w:p w14:paraId="6FB07847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60031C60" w14:textId="77777777" w:rsidR="00497FAA" w:rsidRDefault="00497FAA" w:rsidP="00750A10">
            <w:r>
              <w:t>41</w:t>
            </w:r>
          </w:p>
        </w:tc>
      </w:tr>
      <w:tr w:rsidR="00497FAA" w14:paraId="4DA52D5E" w14:textId="77777777" w:rsidTr="00750A10">
        <w:tc>
          <w:tcPr>
            <w:tcW w:w="2592" w:type="dxa"/>
            <w:shd w:val="clear" w:color="auto" w:fill="F2F2F2"/>
          </w:tcPr>
          <w:p w14:paraId="11DB3D1A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22C3D3E8" w14:textId="77777777" w:rsidR="00497FAA" w:rsidRDefault="00497FAA" w:rsidP="00750A10">
            <w:r>
              <w:t>Mittel</w:t>
            </w:r>
          </w:p>
        </w:tc>
      </w:tr>
      <w:tr w:rsidR="00497FAA" w14:paraId="4F757CEE" w14:textId="77777777" w:rsidTr="00750A10">
        <w:tc>
          <w:tcPr>
            <w:tcW w:w="2592" w:type="dxa"/>
            <w:shd w:val="clear" w:color="auto" w:fill="F2F2F2"/>
          </w:tcPr>
          <w:p w14:paraId="54CA50EE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708F95DF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5.1.9</w:t>
            </w:r>
          </w:p>
        </w:tc>
      </w:tr>
      <w:tr w:rsidR="00497FAA" w14:paraId="2BCF7134" w14:textId="77777777" w:rsidTr="00750A10">
        <w:tc>
          <w:tcPr>
            <w:tcW w:w="2592" w:type="dxa"/>
            <w:shd w:val="clear" w:color="auto" w:fill="F2F2F2"/>
          </w:tcPr>
          <w:p w14:paraId="6946861C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5193BD3B" w14:textId="77777777" w:rsidR="00497FAA" w:rsidRDefault="00497FAA" w:rsidP="00750A10">
            <w:r>
              <w:t>1.0</w:t>
            </w:r>
          </w:p>
        </w:tc>
      </w:tr>
      <w:tr w:rsidR="00497FAA" w14:paraId="50AA8D03" w14:textId="77777777" w:rsidTr="00750A10">
        <w:tc>
          <w:tcPr>
            <w:tcW w:w="2592" w:type="dxa"/>
            <w:shd w:val="clear" w:color="auto" w:fill="F2F2F2"/>
          </w:tcPr>
          <w:p w14:paraId="50369987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59ACAE60" w14:textId="77777777" w:rsidR="00497FAA" w:rsidRDefault="00497FAA" w:rsidP="00750A10">
            <w:r>
              <w:t>Scaria</w:t>
            </w:r>
          </w:p>
        </w:tc>
      </w:tr>
      <w:tr w:rsidR="00497FAA" w14:paraId="39976859" w14:textId="77777777" w:rsidTr="00750A10">
        <w:tc>
          <w:tcPr>
            <w:tcW w:w="2592" w:type="dxa"/>
            <w:shd w:val="clear" w:color="auto" w:fill="F2F2F2"/>
          </w:tcPr>
          <w:p w14:paraId="39F09AC2" w14:textId="77777777" w:rsidR="00497FAA" w:rsidRDefault="00497FAA" w:rsidP="00750A10">
            <w:proofErr w:type="spellStart"/>
            <w:r>
              <w:rPr>
                <w:b/>
              </w:rPr>
              <w:lastRenderedPageBreak/>
              <w:t>Vorbedingungen</w:t>
            </w:r>
            <w:proofErr w:type="spellEnd"/>
          </w:p>
        </w:tc>
        <w:tc>
          <w:tcPr>
            <w:tcW w:w="6447" w:type="dxa"/>
          </w:tcPr>
          <w:p w14:paraId="5E6DE92E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497FAA" w14:paraId="38336255" w14:textId="77777777" w:rsidTr="00750A10">
        <w:tc>
          <w:tcPr>
            <w:tcW w:w="2592" w:type="dxa"/>
            <w:shd w:val="clear" w:color="auto" w:fill="F2F2F2"/>
          </w:tcPr>
          <w:p w14:paraId="008AE19F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6AFE4895" w14:textId="77777777" w:rsidR="00497FAA" w:rsidRDefault="00497FAA" w:rsidP="00750A10">
            <w:r>
              <w:t xml:space="preserve">1. Lasse </w:t>
            </w:r>
            <w:proofErr w:type="spellStart"/>
            <w:r>
              <w:t>Wohnort</w:t>
            </w:r>
            <w:proofErr w:type="spellEnd"/>
            <w:r>
              <w:t xml:space="preserve"> leer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trage</w:t>
            </w:r>
            <w:proofErr w:type="spellEnd"/>
            <w:r>
              <w:t xml:space="preserve"> 21 </w:t>
            </w:r>
            <w:proofErr w:type="spellStart"/>
            <w:r>
              <w:t>Zeichen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497FAA" w14:paraId="7C4B0E0F" w14:textId="77777777" w:rsidTr="00750A10">
        <w:tc>
          <w:tcPr>
            <w:tcW w:w="2592" w:type="dxa"/>
            <w:shd w:val="clear" w:color="auto" w:fill="F2F2F2"/>
          </w:tcPr>
          <w:p w14:paraId="265032F8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6DC010A2" w14:textId="77777777" w:rsidR="00497FAA" w:rsidRDefault="00497FAA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Wohnort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Pflichtfeld</w:t>
            </w:r>
            <w:proofErr w:type="spellEnd"/>
            <w:r>
              <w:t xml:space="preserve"> und </w:t>
            </w:r>
            <w:proofErr w:type="spellStart"/>
            <w:r>
              <w:t>darf</w:t>
            </w:r>
            <w:proofErr w:type="spellEnd"/>
            <w:r>
              <w:t xml:space="preserve"> maximal 20 </w:t>
            </w:r>
            <w:proofErr w:type="spellStart"/>
            <w:r>
              <w:t>Zeichen</w:t>
            </w:r>
            <w:proofErr w:type="spellEnd"/>
            <w:r>
              <w:t xml:space="preserve"> lang sein.</w:t>
            </w:r>
          </w:p>
        </w:tc>
      </w:tr>
    </w:tbl>
    <w:p w14:paraId="6667555A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78B5504D" w14:textId="77777777" w:rsidTr="00750A10">
        <w:tc>
          <w:tcPr>
            <w:tcW w:w="9039" w:type="dxa"/>
            <w:gridSpan w:val="2"/>
            <w:shd w:val="clear" w:color="auto" w:fill="2F5496"/>
          </w:tcPr>
          <w:p w14:paraId="254239EF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Geburtsdatum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497FAA" w14:paraId="1179903A" w14:textId="77777777" w:rsidTr="00750A10">
        <w:tc>
          <w:tcPr>
            <w:tcW w:w="2592" w:type="dxa"/>
            <w:shd w:val="clear" w:color="auto" w:fill="F2F2F2"/>
          </w:tcPr>
          <w:p w14:paraId="5ED688F1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67505FD6" w14:textId="77777777" w:rsidR="00497FAA" w:rsidRDefault="00497FAA" w:rsidP="00750A10">
            <w:r>
              <w:t>42</w:t>
            </w:r>
          </w:p>
        </w:tc>
      </w:tr>
      <w:tr w:rsidR="00497FAA" w14:paraId="759877B3" w14:textId="77777777" w:rsidTr="00750A10">
        <w:tc>
          <w:tcPr>
            <w:tcW w:w="2592" w:type="dxa"/>
            <w:shd w:val="clear" w:color="auto" w:fill="F2F2F2"/>
          </w:tcPr>
          <w:p w14:paraId="7F9EC1BB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087B19C6" w14:textId="77777777" w:rsidR="00497FAA" w:rsidRDefault="00497FAA" w:rsidP="00750A10">
            <w:r>
              <w:t>Hoch</w:t>
            </w:r>
          </w:p>
        </w:tc>
      </w:tr>
      <w:tr w:rsidR="00497FAA" w14:paraId="1FF44A5F" w14:textId="77777777" w:rsidTr="00750A10">
        <w:tc>
          <w:tcPr>
            <w:tcW w:w="2592" w:type="dxa"/>
            <w:shd w:val="clear" w:color="auto" w:fill="F2F2F2"/>
          </w:tcPr>
          <w:p w14:paraId="753505C3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0E2AEDDF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5.1.10</w:t>
            </w:r>
          </w:p>
        </w:tc>
      </w:tr>
      <w:tr w:rsidR="00497FAA" w14:paraId="1871EC37" w14:textId="77777777" w:rsidTr="00750A10">
        <w:tc>
          <w:tcPr>
            <w:tcW w:w="2592" w:type="dxa"/>
            <w:shd w:val="clear" w:color="auto" w:fill="F2F2F2"/>
          </w:tcPr>
          <w:p w14:paraId="79D5E77D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1E1EA378" w14:textId="77777777" w:rsidR="00497FAA" w:rsidRDefault="00497FAA" w:rsidP="00750A10">
            <w:r>
              <w:t>1.0</w:t>
            </w:r>
          </w:p>
        </w:tc>
      </w:tr>
      <w:tr w:rsidR="00497FAA" w14:paraId="536C7A94" w14:textId="77777777" w:rsidTr="00750A10">
        <w:tc>
          <w:tcPr>
            <w:tcW w:w="2592" w:type="dxa"/>
            <w:shd w:val="clear" w:color="auto" w:fill="F2F2F2"/>
          </w:tcPr>
          <w:p w14:paraId="657FC79B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7219660A" w14:textId="77777777" w:rsidR="00497FAA" w:rsidRDefault="00497FAA" w:rsidP="00750A10">
            <w:r>
              <w:t>Scaria</w:t>
            </w:r>
          </w:p>
        </w:tc>
      </w:tr>
      <w:tr w:rsidR="00497FAA" w14:paraId="426D8073" w14:textId="77777777" w:rsidTr="00750A10">
        <w:tc>
          <w:tcPr>
            <w:tcW w:w="2592" w:type="dxa"/>
            <w:shd w:val="clear" w:color="auto" w:fill="F2F2F2"/>
          </w:tcPr>
          <w:p w14:paraId="03A75DCE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46C659BD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497FAA" w14:paraId="3DD06056" w14:textId="77777777" w:rsidTr="00750A10">
        <w:tc>
          <w:tcPr>
            <w:tcW w:w="2592" w:type="dxa"/>
            <w:shd w:val="clear" w:color="auto" w:fill="F2F2F2"/>
          </w:tcPr>
          <w:p w14:paraId="7DE59EFB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6D10EFE7" w14:textId="77777777" w:rsidR="00497FAA" w:rsidRDefault="00497FAA" w:rsidP="00750A10">
            <w:r>
              <w:t xml:space="preserve">1. Lasse </w:t>
            </w:r>
            <w:proofErr w:type="spellStart"/>
            <w:r>
              <w:t>Geburtsdatum</w:t>
            </w:r>
            <w:proofErr w:type="spellEnd"/>
            <w:r>
              <w:t xml:space="preserve"> leer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trage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Datum in der Zukunft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497FAA" w14:paraId="1FACE5D4" w14:textId="77777777" w:rsidTr="00750A10">
        <w:tc>
          <w:tcPr>
            <w:tcW w:w="2592" w:type="dxa"/>
            <w:shd w:val="clear" w:color="auto" w:fill="F2F2F2"/>
          </w:tcPr>
          <w:p w14:paraId="7E0CA0F9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45887993" w14:textId="77777777" w:rsidR="00497FAA" w:rsidRDefault="00497FAA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Geburtsdatum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Pflichtfeld</w:t>
            </w:r>
            <w:proofErr w:type="spellEnd"/>
            <w:r>
              <w:t xml:space="preserve">, muss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gültiges</w:t>
            </w:r>
            <w:proofErr w:type="spellEnd"/>
            <w:r>
              <w:t xml:space="preserve"> Datum sein und </w:t>
            </w:r>
            <w:proofErr w:type="spellStart"/>
            <w:r>
              <w:t>darf</w:t>
            </w:r>
            <w:proofErr w:type="spellEnd"/>
            <w:r>
              <w:t xml:space="preserve"> nicht in der Zukunft </w:t>
            </w:r>
            <w:proofErr w:type="spellStart"/>
            <w:r>
              <w:t>liegen</w:t>
            </w:r>
            <w:proofErr w:type="spellEnd"/>
            <w:r>
              <w:t>.</w:t>
            </w:r>
          </w:p>
        </w:tc>
      </w:tr>
    </w:tbl>
    <w:p w14:paraId="46F9BF4C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270904FD" w14:textId="77777777" w:rsidTr="00750A10">
        <w:tc>
          <w:tcPr>
            <w:tcW w:w="9039" w:type="dxa"/>
            <w:gridSpan w:val="2"/>
            <w:shd w:val="clear" w:color="auto" w:fill="2F5496"/>
          </w:tcPr>
          <w:p w14:paraId="762C92CF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Eintrittsdatum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497FAA" w14:paraId="68D8746D" w14:textId="77777777" w:rsidTr="00750A10">
        <w:tc>
          <w:tcPr>
            <w:tcW w:w="2592" w:type="dxa"/>
            <w:shd w:val="clear" w:color="auto" w:fill="F2F2F2"/>
          </w:tcPr>
          <w:p w14:paraId="20112612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4CEE30F1" w14:textId="77777777" w:rsidR="00497FAA" w:rsidRDefault="00497FAA" w:rsidP="00750A10">
            <w:r>
              <w:t>43</w:t>
            </w:r>
          </w:p>
        </w:tc>
      </w:tr>
      <w:tr w:rsidR="00497FAA" w14:paraId="1877E3D6" w14:textId="77777777" w:rsidTr="00750A10">
        <w:tc>
          <w:tcPr>
            <w:tcW w:w="2592" w:type="dxa"/>
            <w:shd w:val="clear" w:color="auto" w:fill="F2F2F2"/>
          </w:tcPr>
          <w:p w14:paraId="52F7627F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778A875D" w14:textId="77777777" w:rsidR="00497FAA" w:rsidRDefault="00497FAA" w:rsidP="00750A10">
            <w:r>
              <w:t>Hoch</w:t>
            </w:r>
          </w:p>
        </w:tc>
      </w:tr>
      <w:tr w:rsidR="00497FAA" w14:paraId="2891CFAB" w14:textId="77777777" w:rsidTr="00750A10">
        <w:tc>
          <w:tcPr>
            <w:tcW w:w="2592" w:type="dxa"/>
            <w:shd w:val="clear" w:color="auto" w:fill="F2F2F2"/>
          </w:tcPr>
          <w:p w14:paraId="4A6C55B1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3920560C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5.1.11</w:t>
            </w:r>
          </w:p>
        </w:tc>
      </w:tr>
      <w:tr w:rsidR="00497FAA" w14:paraId="0DA9B11E" w14:textId="77777777" w:rsidTr="00750A10">
        <w:tc>
          <w:tcPr>
            <w:tcW w:w="2592" w:type="dxa"/>
            <w:shd w:val="clear" w:color="auto" w:fill="F2F2F2"/>
          </w:tcPr>
          <w:p w14:paraId="7CD8ADA2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1F8A09E1" w14:textId="77777777" w:rsidR="00497FAA" w:rsidRDefault="00497FAA" w:rsidP="00750A10">
            <w:r>
              <w:t>1.0</w:t>
            </w:r>
          </w:p>
        </w:tc>
      </w:tr>
      <w:tr w:rsidR="00497FAA" w14:paraId="2511671C" w14:textId="77777777" w:rsidTr="00750A10">
        <w:tc>
          <w:tcPr>
            <w:tcW w:w="2592" w:type="dxa"/>
            <w:shd w:val="clear" w:color="auto" w:fill="F2F2F2"/>
          </w:tcPr>
          <w:p w14:paraId="41FC7E1A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0E7E79C0" w14:textId="77777777" w:rsidR="00497FAA" w:rsidRDefault="00497FAA" w:rsidP="00750A10">
            <w:r>
              <w:t>Scaria</w:t>
            </w:r>
          </w:p>
        </w:tc>
      </w:tr>
      <w:tr w:rsidR="00497FAA" w14:paraId="061DEF79" w14:textId="77777777" w:rsidTr="00750A10">
        <w:tc>
          <w:tcPr>
            <w:tcW w:w="2592" w:type="dxa"/>
            <w:shd w:val="clear" w:color="auto" w:fill="F2F2F2"/>
          </w:tcPr>
          <w:p w14:paraId="27AD6508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42099ECD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497FAA" w14:paraId="43849D3C" w14:textId="77777777" w:rsidTr="00750A10">
        <w:tc>
          <w:tcPr>
            <w:tcW w:w="2592" w:type="dxa"/>
            <w:shd w:val="clear" w:color="auto" w:fill="F2F2F2"/>
          </w:tcPr>
          <w:p w14:paraId="4578B5FF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42EAC497" w14:textId="77777777" w:rsidR="00497FAA" w:rsidRDefault="00497FAA" w:rsidP="00750A10">
            <w:r>
              <w:t xml:space="preserve">1. Trage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Eintrittsdatum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, das </w:t>
            </w:r>
            <w:proofErr w:type="spellStart"/>
            <w:r>
              <w:t>mehr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30 Tage in der Zukunft </w:t>
            </w:r>
            <w:proofErr w:type="spellStart"/>
            <w:r>
              <w:t>liegt</w:t>
            </w:r>
            <w:proofErr w:type="spellEnd"/>
            <w:r>
              <w:t xml:space="preserve"> (</w:t>
            </w:r>
            <w:proofErr w:type="spellStart"/>
            <w:r>
              <w:t>z.B.</w:t>
            </w:r>
            <w:proofErr w:type="spellEnd"/>
            <w:r>
              <w:t xml:space="preserve"> in 45 Tagen), </w:t>
            </w:r>
            <w:proofErr w:type="spellStart"/>
            <w:r>
              <w:t>oder</w:t>
            </w:r>
            <w:proofErr w:type="spellEnd"/>
            <w:r>
              <w:t xml:space="preserve"> leer.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497FAA" w14:paraId="2480B5D6" w14:textId="77777777" w:rsidTr="00750A10">
        <w:tc>
          <w:tcPr>
            <w:tcW w:w="2592" w:type="dxa"/>
            <w:shd w:val="clear" w:color="auto" w:fill="F2F2F2"/>
          </w:tcPr>
          <w:p w14:paraId="5190F278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40B2C01B" w14:textId="77777777" w:rsidR="00497FAA" w:rsidRDefault="00497FAA" w:rsidP="00750A10">
            <w:r>
              <w:t xml:space="preserve">1.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bricht</w:t>
            </w:r>
            <w:proofErr w:type="spellEnd"/>
            <w:r>
              <w:t xml:space="preserve"> ab.</w:t>
            </w:r>
            <w:r>
              <w:br/>
              <w:t xml:space="preserve">2. </w:t>
            </w:r>
            <w:proofErr w:type="spellStart"/>
            <w:r>
              <w:t>Eintrittsdatum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Pflichtfeld</w:t>
            </w:r>
            <w:proofErr w:type="spellEnd"/>
            <w:r>
              <w:t xml:space="preserve"> und </w:t>
            </w:r>
            <w:proofErr w:type="spellStart"/>
            <w:r>
              <w:t>darf</w:t>
            </w:r>
            <w:proofErr w:type="spellEnd"/>
            <w:r>
              <w:t xml:space="preserve"> max. 30 Tage in der Zukunft </w:t>
            </w:r>
            <w:proofErr w:type="spellStart"/>
            <w:r>
              <w:t>liegen</w:t>
            </w:r>
            <w:proofErr w:type="spellEnd"/>
            <w:r>
              <w:t>.</w:t>
            </w:r>
          </w:p>
        </w:tc>
      </w:tr>
    </w:tbl>
    <w:p w14:paraId="78CC870A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264FD3B7" w14:textId="77777777" w:rsidTr="00750A10">
        <w:tc>
          <w:tcPr>
            <w:tcW w:w="9039" w:type="dxa"/>
            <w:gridSpan w:val="2"/>
            <w:shd w:val="clear" w:color="auto" w:fill="2F5496"/>
          </w:tcPr>
          <w:p w14:paraId="59658297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Befristeter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Vertrag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Kennzeichnung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497FAA" w14:paraId="77068705" w14:textId="77777777" w:rsidTr="00750A10">
        <w:tc>
          <w:tcPr>
            <w:tcW w:w="2592" w:type="dxa"/>
            <w:shd w:val="clear" w:color="auto" w:fill="F2F2F2"/>
          </w:tcPr>
          <w:p w14:paraId="5F79ECCB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637E155D" w14:textId="77777777" w:rsidR="00497FAA" w:rsidRDefault="00497FAA" w:rsidP="00750A10">
            <w:r>
              <w:t>44</w:t>
            </w:r>
          </w:p>
        </w:tc>
      </w:tr>
      <w:tr w:rsidR="00497FAA" w14:paraId="7077ED71" w14:textId="77777777" w:rsidTr="00750A10">
        <w:tc>
          <w:tcPr>
            <w:tcW w:w="2592" w:type="dxa"/>
            <w:shd w:val="clear" w:color="auto" w:fill="F2F2F2"/>
          </w:tcPr>
          <w:p w14:paraId="5076BCC8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76352922" w14:textId="77777777" w:rsidR="00497FAA" w:rsidRDefault="00497FAA" w:rsidP="00750A10">
            <w:r>
              <w:t>Mittel</w:t>
            </w:r>
          </w:p>
        </w:tc>
      </w:tr>
      <w:tr w:rsidR="00497FAA" w14:paraId="2591A3A7" w14:textId="77777777" w:rsidTr="00750A10">
        <w:tc>
          <w:tcPr>
            <w:tcW w:w="2592" w:type="dxa"/>
            <w:shd w:val="clear" w:color="auto" w:fill="F2F2F2"/>
          </w:tcPr>
          <w:p w14:paraId="43DCFE10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100B88F4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5.1.12</w:t>
            </w:r>
          </w:p>
        </w:tc>
      </w:tr>
      <w:tr w:rsidR="00497FAA" w14:paraId="3087A146" w14:textId="77777777" w:rsidTr="00750A10">
        <w:tc>
          <w:tcPr>
            <w:tcW w:w="2592" w:type="dxa"/>
            <w:shd w:val="clear" w:color="auto" w:fill="F2F2F2"/>
          </w:tcPr>
          <w:p w14:paraId="5F3FFB2F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349418C9" w14:textId="77777777" w:rsidR="00497FAA" w:rsidRDefault="00497FAA" w:rsidP="00750A10">
            <w:r>
              <w:t>1.0</w:t>
            </w:r>
          </w:p>
        </w:tc>
      </w:tr>
      <w:tr w:rsidR="00497FAA" w14:paraId="325265B9" w14:textId="77777777" w:rsidTr="00750A10">
        <w:tc>
          <w:tcPr>
            <w:tcW w:w="2592" w:type="dxa"/>
            <w:shd w:val="clear" w:color="auto" w:fill="F2F2F2"/>
          </w:tcPr>
          <w:p w14:paraId="5E42D47E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44DECC5A" w14:textId="77777777" w:rsidR="00497FAA" w:rsidRDefault="00497FAA" w:rsidP="00750A10">
            <w:r>
              <w:t>Scaria</w:t>
            </w:r>
          </w:p>
        </w:tc>
      </w:tr>
      <w:tr w:rsidR="00497FAA" w14:paraId="5A35ED9A" w14:textId="77777777" w:rsidTr="00750A10">
        <w:tc>
          <w:tcPr>
            <w:tcW w:w="2592" w:type="dxa"/>
            <w:shd w:val="clear" w:color="auto" w:fill="F2F2F2"/>
          </w:tcPr>
          <w:p w14:paraId="1E15398F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2F4DE423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497FAA" w14:paraId="09402D37" w14:textId="77777777" w:rsidTr="00750A10">
        <w:tc>
          <w:tcPr>
            <w:tcW w:w="2592" w:type="dxa"/>
            <w:shd w:val="clear" w:color="auto" w:fill="F2F2F2"/>
          </w:tcPr>
          <w:p w14:paraId="61E91372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459BE8D6" w14:textId="77777777" w:rsidR="00497FAA" w:rsidRDefault="00497FAA" w:rsidP="00750A10">
            <w:r>
              <w:t>1. Lasse das Feld '</w:t>
            </w:r>
            <w:proofErr w:type="spellStart"/>
            <w:r>
              <w:t>befristeter</w:t>
            </w:r>
            <w:proofErr w:type="spellEnd"/>
            <w:r>
              <w:t xml:space="preserve"> </w:t>
            </w:r>
            <w:proofErr w:type="spellStart"/>
            <w:r>
              <w:t>Vertrag</w:t>
            </w:r>
            <w:proofErr w:type="spellEnd"/>
            <w:r>
              <w:t xml:space="preserve">?' leer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trage</w:t>
            </w:r>
            <w:proofErr w:type="spellEnd"/>
            <w:r>
              <w:t xml:space="preserve"> </w:t>
            </w:r>
            <w:proofErr w:type="spellStart"/>
            <w:r>
              <w:t>mehr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20 </w:t>
            </w:r>
            <w:proofErr w:type="spellStart"/>
            <w:r>
              <w:t>Zeichen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497FAA" w14:paraId="14330447" w14:textId="77777777" w:rsidTr="00750A10">
        <w:tc>
          <w:tcPr>
            <w:tcW w:w="2592" w:type="dxa"/>
            <w:shd w:val="clear" w:color="auto" w:fill="F2F2F2"/>
          </w:tcPr>
          <w:p w14:paraId="7E1357CA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471BE528" w14:textId="77777777" w:rsidR="00497FAA" w:rsidRDefault="00497FAA" w:rsidP="00750A10">
            <w:r>
              <w:t xml:space="preserve">1. Die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Das Feld muss </w:t>
            </w:r>
            <w:proofErr w:type="spellStart"/>
            <w:r>
              <w:t>zwingend</w:t>
            </w:r>
            <w:proofErr w:type="spellEnd"/>
            <w:r>
              <w:t xml:space="preserve"> </w:t>
            </w:r>
            <w:proofErr w:type="spellStart"/>
            <w:r>
              <w:t>angegeben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(max. 20 </w:t>
            </w:r>
            <w:proofErr w:type="spellStart"/>
            <w:r>
              <w:t>Zeichen</w:t>
            </w:r>
            <w:proofErr w:type="spellEnd"/>
            <w:r>
              <w:t>).</w:t>
            </w:r>
          </w:p>
        </w:tc>
      </w:tr>
    </w:tbl>
    <w:p w14:paraId="0437DBFB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678654AA" w14:textId="77777777" w:rsidTr="00750A10">
        <w:tc>
          <w:tcPr>
            <w:tcW w:w="9039" w:type="dxa"/>
            <w:gridSpan w:val="2"/>
            <w:shd w:val="clear" w:color="auto" w:fill="2F5496"/>
          </w:tcPr>
          <w:p w14:paraId="6DFEEAE5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Befristungs-Enddatum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bei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Befristung</w:t>
            </w:r>
            <w:proofErr w:type="spellEnd"/>
            <w:r>
              <w:rPr>
                <w:b/>
                <w:color w:val="FFFFFF"/>
              </w:rPr>
              <w:t xml:space="preserve"> Ja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497FAA" w14:paraId="7D441804" w14:textId="77777777" w:rsidTr="00750A10">
        <w:tc>
          <w:tcPr>
            <w:tcW w:w="2592" w:type="dxa"/>
            <w:shd w:val="clear" w:color="auto" w:fill="F2F2F2"/>
          </w:tcPr>
          <w:p w14:paraId="276AF92B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4DE5A051" w14:textId="77777777" w:rsidR="00497FAA" w:rsidRDefault="00497FAA" w:rsidP="00750A10">
            <w:r>
              <w:t>45</w:t>
            </w:r>
          </w:p>
        </w:tc>
      </w:tr>
      <w:tr w:rsidR="00497FAA" w14:paraId="678CFFBC" w14:textId="77777777" w:rsidTr="00750A10">
        <w:tc>
          <w:tcPr>
            <w:tcW w:w="2592" w:type="dxa"/>
            <w:shd w:val="clear" w:color="auto" w:fill="F2F2F2"/>
          </w:tcPr>
          <w:p w14:paraId="385A546E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7C65C6EA" w14:textId="77777777" w:rsidR="00497FAA" w:rsidRDefault="00497FAA" w:rsidP="00750A10">
            <w:r>
              <w:t>Hoch</w:t>
            </w:r>
          </w:p>
        </w:tc>
      </w:tr>
      <w:tr w:rsidR="00497FAA" w14:paraId="58756CDB" w14:textId="77777777" w:rsidTr="00750A10">
        <w:tc>
          <w:tcPr>
            <w:tcW w:w="2592" w:type="dxa"/>
            <w:shd w:val="clear" w:color="auto" w:fill="F2F2F2"/>
          </w:tcPr>
          <w:p w14:paraId="273BAB89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37307140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5.1.13</w:t>
            </w:r>
          </w:p>
        </w:tc>
      </w:tr>
      <w:tr w:rsidR="00497FAA" w14:paraId="655F9B69" w14:textId="77777777" w:rsidTr="00750A10">
        <w:tc>
          <w:tcPr>
            <w:tcW w:w="2592" w:type="dxa"/>
            <w:shd w:val="clear" w:color="auto" w:fill="F2F2F2"/>
          </w:tcPr>
          <w:p w14:paraId="2BDDE7C6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7B116514" w14:textId="77777777" w:rsidR="00497FAA" w:rsidRDefault="00497FAA" w:rsidP="00750A10">
            <w:r>
              <w:t>1.0</w:t>
            </w:r>
          </w:p>
        </w:tc>
      </w:tr>
      <w:tr w:rsidR="00497FAA" w14:paraId="639A38BF" w14:textId="77777777" w:rsidTr="00750A10">
        <w:tc>
          <w:tcPr>
            <w:tcW w:w="2592" w:type="dxa"/>
            <w:shd w:val="clear" w:color="auto" w:fill="F2F2F2"/>
          </w:tcPr>
          <w:p w14:paraId="1FDA01C2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09823790" w14:textId="77777777" w:rsidR="00497FAA" w:rsidRDefault="00497FAA" w:rsidP="00750A10">
            <w:r>
              <w:t>Scaria</w:t>
            </w:r>
          </w:p>
        </w:tc>
      </w:tr>
      <w:tr w:rsidR="00497FAA" w14:paraId="16EA5E61" w14:textId="77777777" w:rsidTr="00750A10">
        <w:tc>
          <w:tcPr>
            <w:tcW w:w="2592" w:type="dxa"/>
            <w:shd w:val="clear" w:color="auto" w:fill="F2F2F2"/>
          </w:tcPr>
          <w:p w14:paraId="2E7FE263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7B1CB220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497FAA" w14:paraId="56C9ED0E" w14:textId="77777777" w:rsidTr="00750A10">
        <w:tc>
          <w:tcPr>
            <w:tcW w:w="2592" w:type="dxa"/>
            <w:shd w:val="clear" w:color="auto" w:fill="F2F2F2"/>
          </w:tcPr>
          <w:p w14:paraId="38336051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2602DC4B" w14:textId="77777777" w:rsidR="00497FAA" w:rsidRDefault="00497FAA" w:rsidP="00750A10">
            <w:r>
              <w:t xml:space="preserve">1. </w:t>
            </w:r>
            <w:proofErr w:type="spellStart"/>
            <w:r>
              <w:t>Setze</w:t>
            </w:r>
            <w:proofErr w:type="spellEnd"/>
            <w:r>
              <w:t xml:space="preserve"> '</w:t>
            </w:r>
            <w:proofErr w:type="spellStart"/>
            <w:r>
              <w:t>befristeter</w:t>
            </w:r>
            <w:proofErr w:type="spellEnd"/>
            <w:r>
              <w:t xml:space="preserve"> </w:t>
            </w:r>
            <w:proofErr w:type="spellStart"/>
            <w:r>
              <w:t>Vertrag</w:t>
            </w:r>
            <w:proofErr w:type="spellEnd"/>
            <w:r>
              <w:t>?' auf 'Ja'.</w:t>
            </w:r>
            <w:r>
              <w:br/>
              <w:t xml:space="preserve">2. Lasse 'Ende der </w:t>
            </w:r>
            <w:proofErr w:type="spellStart"/>
            <w:r>
              <w:t>Befristung</w:t>
            </w:r>
            <w:proofErr w:type="spellEnd"/>
            <w:r>
              <w:t xml:space="preserve">' leer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trage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Datum in der </w:t>
            </w:r>
            <w:proofErr w:type="spellStart"/>
            <w:r>
              <w:t>Vergangenheit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3.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497FAA" w14:paraId="24065F6B" w14:textId="77777777" w:rsidTr="00750A10">
        <w:tc>
          <w:tcPr>
            <w:tcW w:w="2592" w:type="dxa"/>
            <w:shd w:val="clear" w:color="auto" w:fill="F2F2F2"/>
          </w:tcPr>
          <w:p w14:paraId="1B981AB0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35449B4B" w14:textId="77777777" w:rsidR="00497FAA" w:rsidRDefault="00497FAA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Das </w:t>
            </w:r>
            <w:proofErr w:type="spellStart"/>
            <w:r>
              <w:t>Enddatum</w:t>
            </w:r>
            <w:proofErr w:type="spellEnd"/>
            <w:r>
              <w:t xml:space="preserve"> muss </w:t>
            </w:r>
            <w:proofErr w:type="spellStart"/>
            <w:r>
              <w:t>eingegeben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und </w:t>
            </w:r>
            <w:proofErr w:type="spellStart"/>
            <w:r>
              <w:t>darf</w:t>
            </w:r>
            <w:proofErr w:type="spellEnd"/>
            <w:r>
              <w:t xml:space="preserve"> nicht in der </w:t>
            </w:r>
            <w:proofErr w:type="spellStart"/>
            <w:r>
              <w:t>Vergangenheit</w:t>
            </w:r>
            <w:proofErr w:type="spellEnd"/>
            <w:r>
              <w:t xml:space="preserve"> </w:t>
            </w:r>
            <w:proofErr w:type="spellStart"/>
            <w:r>
              <w:t>liegen</w:t>
            </w:r>
            <w:proofErr w:type="spellEnd"/>
            <w:r>
              <w:t>.</w:t>
            </w:r>
          </w:p>
        </w:tc>
      </w:tr>
    </w:tbl>
    <w:p w14:paraId="2387572D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10A887FD" w14:textId="77777777" w:rsidTr="00750A10">
        <w:tc>
          <w:tcPr>
            <w:tcW w:w="9039" w:type="dxa"/>
            <w:gridSpan w:val="2"/>
            <w:shd w:val="clear" w:color="auto" w:fill="2F5496"/>
          </w:tcPr>
          <w:p w14:paraId="1A2821E2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Mitarbeiterdaten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Jahresgehalt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Validierung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Negativtest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497FAA" w14:paraId="2A9C12A6" w14:textId="77777777" w:rsidTr="00750A10">
        <w:tc>
          <w:tcPr>
            <w:tcW w:w="2592" w:type="dxa"/>
            <w:shd w:val="clear" w:color="auto" w:fill="F2F2F2"/>
          </w:tcPr>
          <w:p w14:paraId="2C75A0D2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37A75CB3" w14:textId="77777777" w:rsidR="00497FAA" w:rsidRDefault="00497FAA" w:rsidP="00750A10">
            <w:r>
              <w:t>46</w:t>
            </w:r>
          </w:p>
        </w:tc>
      </w:tr>
      <w:tr w:rsidR="00497FAA" w14:paraId="73E3271B" w14:textId="77777777" w:rsidTr="00750A10">
        <w:tc>
          <w:tcPr>
            <w:tcW w:w="2592" w:type="dxa"/>
            <w:shd w:val="clear" w:color="auto" w:fill="F2F2F2"/>
          </w:tcPr>
          <w:p w14:paraId="4084390E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2B8DA441" w14:textId="77777777" w:rsidR="00497FAA" w:rsidRDefault="00497FAA" w:rsidP="00750A10">
            <w:r>
              <w:t>Hoch</w:t>
            </w:r>
          </w:p>
        </w:tc>
      </w:tr>
      <w:tr w:rsidR="00497FAA" w14:paraId="14E1892F" w14:textId="77777777" w:rsidTr="00750A10">
        <w:tc>
          <w:tcPr>
            <w:tcW w:w="2592" w:type="dxa"/>
            <w:shd w:val="clear" w:color="auto" w:fill="F2F2F2"/>
          </w:tcPr>
          <w:p w14:paraId="6C601A50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3DDE514B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5.1.14</w:t>
            </w:r>
          </w:p>
        </w:tc>
      </w:tr>
      <w:tr w:rsidR="00497FAA" w14:paraId="342D4DD2" w14:textId="77777777" w:rsidTr="00750A10">
        <w:tc>
          <w:tcPr>
            <w:tcW w:w="2592" w:type="dxa"/>
            <w:shd w:val="clear" w:color="auto" w:fill="F2F2F2"/>
          </w:tcPr>
          <w:p w14:paraId="2B5888DF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7E87A0B5" w14:textId="77777777" w:rsidR="00497FAA" w:rsidRDefault="00497FAA" w:rsidP="00750A10">
            <w:r>
              <w:t>1.0</w:t>
            </w:r>
          </w:p>
        </w:tc>
      </w:tr>
      <w:tr w:rsidR="00497FAA" w14:paraId="4A1BD8E6" w14:textId="77777777" w:rsidTr="00750A10">
        <w:tc>
          <w:tcPr>
            <w:tcW w:w="2592" w:type="dxa"/>
            <w:shd w:val="clear" w:color="auto" w:fill="F2F2F2"/>
          </w:tcPr>
          <w:p w14:paraId="490F33C0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67412B02" w14:textId="77777777" w:rsidR="00497FAA" w:rsidRDefault="00497FAA" w:rsidP="00750A10">
            <w:r>
              <w:t>Scaria</w:t>
            </w:r>
          </w:p>
        </w:tc>
      </w:tr>
      <w:tr w:rsidR="00497FAA" w14:paraId="707D33BE" w14:textId="77777777" w:rsidTr="00750A10">
        <w:tc>
          <w:tcPr>
            <w:tcW w:w="2592" w:type="dxa"/>
            <w:shd w:val="clear" w:color="auto" w:fill="F2F2F2"/>
          </w:tcPr>
          <w:p w14:paraId="295CBBFC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65A47083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</w:p>
        </w:tc>
      </w:tr>
      <w:tr w:rsidR="00497FAA" w14:paraId="3450AB21" w14:textId="77777777" w:rsidTr="00750A10">
        <w:tc>
          <w:tcPr>
            <w:tcW w:w="2592" w:type="dxa"/>
            <w:shd w:val="clear" w:color="auto" w:fill="F2F2F2"/>
          </w:tcPr>
          <w:p w14:paraId="0E36FE48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6EC5C62D" w14:textId="77777777" w:rsidR="00497FAA" w:rsidRDefault="00497FAA" w:rsidP="00750A10">
            <w:r>
              <w:t xml:space="preserve">1. Lasse das Feld leer, </w:t>
            </w:r>
            <w:proofErr w:type="spellStart"/>
            <w:r>
              <w:t>trage</w:t>
            </w:r>
            <w:proofErr w:type="spellEnd"/>
            <w:r>
              <w:t xml:space="preserve"> </w:t>
            </w:r>
            <w:proofErr w:type="spellStart"/>
            <w:r>
              <w:t>Buchstaben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,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trage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8-stellige Zahl </w:t>
            </w:r>
            <w:proofErr w:type="spellStart"/>
            <w:r>
              <w:t>ein</w:t>
            </w:r>
            <w:proofErr w:type="spellEnd"/>
            <w:r>
              <w:t>.</w:t>
            </w:r>
            <w:r>
              <w:br/>
              <w:t xml:space="preserve">2. Auf 'Mitarbeiter </w:t>
            </w:r>
            <w:proofErr w:type="spellStart"/>
            <w:r>
              <w:t>erfassen</w:t>
            </w:r>
            <w:proofErr w:type="spellEnd"/>
            <w:r>
              <w:t xml:space="preserve">' </w:t>
            </w:r>
            <w:proofErr w:type="spellStart"/>
            <w:r>
              <w:t>klicken</w:t>
            </w:r>
            <w:proofErr w:type="spellEnd"/>
            <w:r>
              <w:t>.</w:t>
            </w:r>
          </w:p>
        </w:tc>
      </w:tr>
      <w:tr w:rsidR="00497FAA" w14:paraId="781BCE80" w14:textId="77777777" w:rsidTr="00750A10">
        <w:tc>
          <w:tcPr>
            <w:tcW w:w="2592" w:type="dxa"/>
            <w:shd w:val="clear" w:color="auto" w:fill="F2F2F2"/>
          </w:tcPr>
          <w:p w14:paraId="15C1D15B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478944A8" w14:textId="77777777" w:rsidR="00497FAA" w:rsidRDefault="00497FAA" w:rsidP="00750A10">
            <w:r>
              <w:t xml:space="preserve">1. </w:t>
            </w:r>
            <w:proofErr w:type="spellStart"/>
            <w:r>
              <w:t>Datenprüfung</w:t>
            </w:r>
            <w:proofErr w:type="spellEnd"/>
            <w:r>
              <w:t xml:space="preserve"> </w:t>
            </w:r>
            <w:proofErr w:type="spellStart"/>
            <w:r>
              <w:t>scheitert</w:t>
            </w:r>
            <w:proofErr w:type="spellEnd"/>
            <w:r>
              <w:t>.</w:t>
            </w:r>
            <w:r>
              <w:br/>
              <w:t xml:space="preserve">2. Das </w:t>
            </w:r>
            <w:proofErr w:type="spellStart"/>
            <w:r>
              <w:t>Jahresgehalt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Pflichtfeld</w:t>
            </w:r>
            <w:proofErr w:type="spellEnd"/>
            <w:r>
              <w:t xml:space="preserve">, </w:t>
            </w:r>
            <w:proofErr w:type="spellStart"/>
            <w:r>
              <w:t>darf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Zahlen </w:t>
            </w:r>
            <w:proofErr w:type="spellStart"/>
            <w:r>
              <w:t>enthalten</w:t>
            </w:r>
            <w:proofErr w:type="spellEnd"/>
            <w:r>
              <w:t xml:space="preserve"> und maximal 7 </w:t>
            </w:r>
            <w:proofErr w:type="spellStart"/>
            <w:r>
              <w:t>Zeichen</w:t>
            </w:r>
            <w:proofErr w:type="spellEnd"/>
            <w:r>
              <w:t xml:space="preserve"> lang sein.</w:t>
            </w:r>
          </w:p>
        </w:tc>
      </w:tr>
    </w:tbl>
    <w:p w14:paraId="5DCDECCC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329D2F15" w14:textId="77777777" w:rsidTr="00750A10">
        <w:tc>
          <w:tcPr>
            <w:tcW w:w="9039" w:type="dxa"/>
            <w:gridSpan w:val="2"/>
            <w:shd w:val="clear" w:color="auto" w:fill="2F5496"/>
          </w:tcPr>
          <w:p w14:paraId="40024851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Mitarbeitererfassung</w:t>
            </w:r>
            <w:proofErr w:type="spellEnd"/>
            <w:r>
              <w:rPr>
                <w:b/>
                <w:color w:val="FFFFFF"/>
              </w:rPr>
              <w:t xml:space="preserve"> - Aufbau des </w:t>
            </w:r>
            <w:proofErr w:type="spellStart"/>
            <w:r>
              <w:rPr>
                <w:b/>
                <w:color w:val="FFFFFF"/>
              </w:rPr>
              <w:t>Eingabe-Menüs</w:t>
            </w:r>
            <w:proofErr w:type="spellEnd"/>
          </w:p>
        </w:tc>
      </w:tr>
      <w:tr w:rsidR="00497FAA" w14:paraId="2F75207E" w14:textId="77777777" w:rsidTr="00750A10">
        <w:tc>
          <w:tcPr>
            <w:tcW w:w="2592" w:type="dxa"/>
            <w:shd w:val="clear" w:color="auto" w:fill="F2F2F2"/>
          </w:tcPr>
          <w:p w14:paraId="5324026F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277E32F1" w14:textId="77777777" w:rsidR="00497FAA" w:rsidRDefault="00497FAA" w:rsidP="00750A10">
            <w:r>
              <w:t>47</w:t>
            </w:r>
          </w:p>
        </w:tc>
      </w:tr>
      <w:tr w:rsidR="00497FAA" w14:paraId="5365401F" w14:textId="77777777" w:rsidTr="00750A10">
        <w:tc>
          <w:tcPr>
            <w:tcW w:w="2592" w:type="dxa"/>
            <w:shd w:val="clear" w:color="auto" w:fill="F2F2F2"/>
          </w:tcPr>
          <w:p w14:paraId="3B6C4C8D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44C1A1B4" w14:textId="77777777" w:rsidR="00497FAA" w:rsidRDefault="00497FAA" w:rsidP="00750A10">
            <w:r>
              <w:t>Mittel</w:t>
            </w:r>
          </w:p>
        </w:tc>
      </w:tr>
      <w:tr w:rsidR="00497FAA" w14:paraId="3D5F894F" w14:textId="77777777" w:rsidTr="00750A10">
        <w:tc>
          <w:tcPr>
            <w:tcW w:w="2592" w:type="dxa"/>
            <w:shd w:val="clear" w:color="auto" w:fill="F2F2F2"/>
          </w:tcPr>
          <w:p w14:paraId="6E59B4E8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027E2BB6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5.2.2</w:t>
            </w:r>
          </w:p>
        </w:tc>
      </w:tr>
      <w:tr w:rsidR="00497FAA" w14:paraId="002C8581" w14:textId="77777777" w:rsidTr="00750A10">
        <w:tc>
          <w:tcPr>
            <w:tcW w:w="2592" w:type="dxa"/>
            <w:shd w:val="clear" w:color="auto" w:fill="F2F2F2"/>
          </w:tcPr>
          <w:p w14:paraId="15236B47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0AD74987" w14:textId="77777777" w:rsidR="00497FAA" w:rsidRDefault="00497FAA" w:rsidP="00750A10">
            <w:r>
              <w:t>1.0</w:t>
            </w:r>
          </w:p>
        </w:tc>
      </w:tr>
      <w:tr w:rsidR="00497FAA" w14:paraId="1B75A440" w14:textId="77777777" w:rsidTr="00750A10">
        <w:tc>
          <w:tcPr>
            <w:tcW w:w="2592" w:type="dxa"/>
            <w:shd w:val="clear" w:color="auto" w:fill="F2F2F2"/>
          </w:tcPr>
          <w:p w14:paraId="470A67F3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7542B70F" w14:textId="77777777" w:rsidR="00497FAA" w:rsidRDefault="00497FAA" w:rsidP="00750A10">
            <w:r>
              <w:t>Scaria</w:t>
            </w:r>
          </w:p>
        </w:tc>
      </w:tr>
      <w:tr w:rsidR="00497FAA" w14:paraId="2ACFAC3C" w14:textId="77777777" w:rsidTr="00750A10">
        <w:tc>
          <w:tcPr>
            <w:tcW w:w="2592" w:type="dxa"/>
            <w:shd w:val="clear" w:color="auto" w:fill="F2F2F2"/>
          </w:tcPr>
          <w:p w14:paraId="0B2AF103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096CB7B1" w14:textId="77777777" w:rsidR="00497FAA" w:rsidRDefault="00497FAA" w:rsidP="00750A10">
            <w:r>
              <w:t xml:space="preserve">HR-Administrator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eingeloggt</w:t>
            </w:r>
            <w:proofErr w:type="spellEnd"/>
            <w:r>
              <w:t>.</w:t>
            </w:r>
          </w:p>
        </w:tc>
      </w:tr>
      <w:tr w:rsidR="00497FAA" w14:paraId="4D808472" w14:textId="77777777" w:rsidTr="00750A10">
        <w:tc>
          <w:tcPr>
            <w:tcW w:w="2592" w:type="dxa"/>
            <w:shd w:val="clear" w:color="auto" w:fill="F2F2F2"/>
          </w:tcPr>
          <w:p w14:paraId="7C0F56B4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737E4095" w14:textId="77777777" w:rsidR="00497FAA" w:rsidRDefault="00497FAA" w:rsidP="00750A10">
            <w:r>
              <w:t xml:space="preserve">1. </w:t>
            </w:r>
            <w:proofErr w:type="spellStart"/>
            <w:r>
              <w:t>Öffne</w:t>
            </w:r>
            <w:proofErr w:type="spellEnd"/>
            <w:r>
              <w:t xml:space="preserve"> das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'.</w:t>
            </w:r>
            <w:r>
              <w:br/>
              <w:t xml:space="preserve">2. </w:t>
            </w:r>
            <w:proofErr w:type="spellStart"/>
            <w:r>
              <w:t>Prüfe</w:t>
            </w:r>
            <w:proofErr w:type="spellEnd"/>
            <w:r>
              <w:t xml:space="preserve"> das </w:t>
            </w:r>
            <w:proofErr w:type="spellStart"/>
            <w:r>
              <w:t>Vorhandensein</w:t>
            </w:r>
            <w:proofErr w:type="spellEnd"/>
            <w:r>
              <w:t xml:space="preserve"> der </w:t>
            </w:r>
            <w:proofErr w:type="spellStart"/>
            <w:r>
              <w:t>Eingabefelder</w:t>
            </w:r>
            <w:proofErr w:type="spellEnd"/>
            <w:r>
              <w:t>.</w:t>
            </w:r>
          </w:p>
        </w:tc>
      </w:tr>
      <w:tr w:rsidR="00497FAA" w14:paraId="3EB5882A" w14:textId="77777777" w:rsidTr="00750A10">
        <w:tc>
          <w:tcPr>
            <w:tcW w:w="2592" w:type="dxa"/>
            <w:shd w:val="clear" w:color="auto" w:fill="F2F2F2"/>
          </w:tcPr>
          <w:p w14:paraId="5665EE0B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1F69F3AA" w14:textId="77777777" w:rsidR="00497FAA" w:rsidRDefault="00497FAA" w:rsidP="00750A10">
            <w:r>
              <w:t xml:space="preserve">1. Es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Eingabefelder</w:t>
            </w:r>
            <w:proofErr w:type="spellEnd"/>
            <w:r>
              <w:t xml:space="preserve"> für Name, </w:t>
            </w:r>
            <w:proofErr w:type="spellStart"/>
            <w:r>
              <w:t>Vorname</w:t>
            </w:r>
            <w:proofErr w:type="spellEnd"/>
            <w:r>
              <w:t xml:space="preserve">, </w:t>
            </w:r>
            <w:proofErr w:type="spellStart"/>
            <w:r>
              <w:t>Abteilung</w:t>
            </w:r>
            <w:proofErr w:type="spellEnd"/>
            <w:r>
              <w:t xml:space="preserve">, </w:t>
            </w:r>
            <w:proofErr w:type="spellStart"/>
            <w:r>
              <w:t>Standort</w:t>
            </w:r>
            <w:proofErr w:type="spellEnd"/>
            <w:r>
              <w:t xml:space="preserve">, Durchwahl, </w:t>
            </w:r>
            <w:proofErr w:type="spellStart"/>
            <w:r>
              <w:t>Anschrift</w:t>
            </w:r>
            <w:proofErr w:type="spellEnd"/>
            <w:r>
              <w:t xml:space="preserve">, Postleitzahl, </w:t>
            </w:r>
            <w:proofErr w:type="spellStart"/>
            <w:r>
              <w:t>Wohnort</w:t>
            </w:r>
            <w:proofErr w:type="spellEnd"/>
            <w:r>
              <w:t xml:space="preserve">, </w:t>
            </w:r>
            <w:proofErr w:type="spellStart"/>
            <w:r>
              <w:t>Geburtsdatum</w:t>
            </w:r>
            <w:proofErr w:type="spellEnd"/>
            <w:r>
              <w:t xml:space="preserve">, </w:t>
            </w:r>
            <w:proofErr w:type="spellStart"/>
            <w:r>
              <w:t>Eintrittsdatum</w:t>
            </w:r>
            <w:proofErr w:type="spellEnd"/>
            <w:r>
              <w:t xml:space="preserve">, </w:t>
            </w:r>
            <w:proofErr w:type="spellStart"/>
            <w:r>
              <w:t>befristeter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Vertrag</w:t>
            </w:r>
            <w:proofErr w:type="spellEnd"/>
            <w:r>
              <w:t>?,</w:t>
            </w:r>
            <w:proofErr w:type="gramEnd"/>
            <w:r>
              <w:t xml:space="preserve"> Ende der </w:t>
            </w:r>
            <w:proofErr w:type="spellStart"/>
            <w:r>
              <w:t>Befristung</w:t>
            </w:r>
            <w:proofErr w:type="spellEnd"/>
            <w:r>
              <w:t xml:space="preserve"> und </w:t>
            </w:r>
            <w:proofErr w:type="spellStart"/>
            <w:r>
              <w:t>Jahresgehalt</w:t>
            </w:r>
            <w:proofErr w:type="spellEnd"/>
            <w:r>
              <w:t xml:space="preserve"> </w:t>
            </w:r>
            <w:proofErr w:type="spellStart"/>
            <w:r>
              <w:t>angeboten</w:t>
            </w:r>
            <w:proofErr w:type="spellEnd"/>
            <w:r>
              <w:t>.</w:t>
            </w:r>
          </w:p>
        </w:tc>
      </w:tr>
    </w:tbl>
    <w:p w14:paraId="55359111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5D46B6B5" w14:textId="77777777" w:rsidTr="00750A10">
        <w:tc>
          <w:tcPr>
            <w:tcW w:w="9039" w:type="dxa"/>
            <w:gridSpan w:val="2"/>
            <w:shd w:val="clear" w:color="auto" w:fill="2F5496"/>
          </w:tcPr>
          <w:p w14:paraId="030B22E7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Mitarbeitererfassung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Technische</w:t>
            </w:r>
            <w:proofErr w:type="spellEnd"/>
            <w:r>
              <w:rPr>
                <w:b/>
                <w:color w:val="FFFFFF"/>
              </w:rPr>
              <w:t xml:space="preserve"> Felder </w:t>
            </w:r>
            <w:proofErr w:type="spellStart"/>
            <w:r>
              <w:rPr>
                <w:b/>
                <w:color w:val="FFFFFF"/>
              </w:rPr>
              <w:t>Initialisierung</w:t>
            </w:r>
            <w:proofErr w:type="spellEnd"/>
          </w:p>
        </w:tc>
      </w:tr>
      <w:tr w:rsidR="00497FAA" w14:paraId="542A4390" w14:textId="77777777" w:rsidTr="00750A10">
        <w:tc>
          <w:tcPr>
            <w:tcW w:w="2592" w:type="dxa"/>
            <w:shd w:val="clear" w:color="auto" w:fill="F2F2F2"/>
          </w:tcPr>
          <w:p w14:paraId="7CDC1FD6" w14:textId="77777777" w:rsidR="00497FAA" w:rsidRDefault="00497FAA" w:rsidP="00750A10">
            <w:r>
              <w:rPr>
                <w:b/>
              </w:rPr>
              <w:lastRenderedPageBreak/>
              <w:t>Test-ID</w:t>
            </w:r>
          </w:p>
        </w:tc>
        <w:tc>
          <w:tcPr>
            <w:tcW w:w="6447" w:type="dxa"/>
          </w:tcPr>
          <w:p w14:paraId="23BE3CAB" w14:textId="77777777" w:rsidR="00497FAA" w:rsidRDefault="00497FAA" w:rsidP="00750A10">
            <w:r>
              <w:t>48</w:t>
            </w:r>
          </w:p>
        </w:tc>
      </w:tr>
      <w:tr w:rsidR="00497FAA" w14:paraId="49E0C2FE" w14:textId="77777777" w:rsidTr="00750A10">
        <w:tc>
          <w:tcPr>
            <w:tcW w:w="2592" w:type="dxa"/>
            <w:shd w:val="clear" w:color="auto" w:fill="F2F2F2"/>
          </w:tcPr>
          <w:p w14:paraId="746EC42D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5868DC85" w14:textId="77777777" w:rsidR="00497FAA" w:rsidRDefault="00497FAA" w:rsidP="00750A10">
            <w:r>
              <w:t>Mittel</w:t>
            </w:r>
          </w:p>
        </w:tc>
      </w:tr>
      <w:tr w:rsidR="00497FAA" w14:paraId="3E4E0888" w14:textId="77777777" w:rsidTr="00750A10">
        <w:tc>
          <w:tcPr>
            <w:tcW w:w="2592" w:type="dxa"/>
            <w:shd w:val="clear" w:color="auto" w:fill="F2F2F2"/>
          </w:tcPr>
          <w:p w14:paraId="4EA55A99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38916EA2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5.2.3</w:t>
            </w:r>
          </w:p>
        </w:tc>
      </w:tr>
      <w:tr w:rsidR="00497FAA" w14:paraId="1FF9BEBD" w14:textId="77777777" w:rsidTr="00750A10">
        <w:tc>
          <w:tcPr>
            <w:tcW w:w="2592" w:type="dxa"/>
            <w:shd w:val="clear" w:color="auto" w:fill="F2F2F2"/>
          </w:tcPr>
          <w:p w14:paraId="52AA0E6A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60F7DD82" w14:textId="77777777" w:rsidR="00497FAA" w:rsidRDefault="00497FAA" w:rsidP="00750A10">
            <w:r>
              <w:t>1.0</w:t>
            </w:r>
          </w:p>
        </w:tc>
      </w:tr>
      <w:tr w:rsidR="00497FAA" w14:paraId="2B863257" w14:textId="77777777" w:rsidTr="00750A10">
        <w:tc>
          <w:tcPr>
            <w:tcW w:w="2592" w:type="dxa"/>
            <w:shd w:val="clear" w:color="auto" w:fill="F2F2F2"/>
          </w:tcPr>
          <w:p w14:paraId="4B170B76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4E1F8D8D" w14:textId="77777777" w:rsidR="00497FAA" w:rsidRDefault="00497FAA" w:rsidP="00750A10">
            <w:r>
              <w:t>Scaria</w:t>
            </w:r>
          </w:p>
        </w:tc>
      </w:tr>
      <w:tr w:rsidR="00497FAA" w14:paraId="65CD8B3F" w14:textId="77777777" w:rsidTr="00750A10">
        <w:tc>
          <w:tcPr>
            <w:tcW w:w="2592" w:type="dxa"/>
            <w:shd w:val="clear" w:color="auto" w:fill="F2F2F2"/>
          </w:tcPr>
          <w:p w14:paraId="5645FE75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563FB9F3" w14:textId="77777777" w:rsidR="00497FAA" w:rsidRDefault="00497FAA" w:rsidP="00750A10">
            <w:r>
              <w:t xml:space="preserve">HR-Administrator </w:t>
            </w:r>
            <w:proofErr w:type="spellStart"/>
            <w:r>
              <w:t>erfasst</w:t>
            </w:r>
            <w:proofErr w:type="spellEnd"/>
            <w:r>
              <w:t xml:space="preserve"> </w:t>
            </w:r>
            <w:proofErr w:type="spellStart"/>
            <w:r>
              <w:t>erfolgreich</w:t>
            </w:r>
            <w:proofErr w:type="spellEnd"/>
            <w:r>
              <w:t xml:space="preserve">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neuen</w:t>
            </w:r>
            <w:proofErr w:type="spellEnd"/>
            <w:r>
              <w:t xml:space="preserve"> Mitarbeiter.</w:t>
            </w:r>
          </w:p>
        </w:tc>
      </w:tr>
      <w:tr w:rsidR="00497FAA" w14:paraId="33ADDA42" w14:textId="77777777" w:rsidTr="00750A10">
        <w:tc>
          <w:tcPr>
            <w:tcW w:w="2592" w:type="dxa"/>
            <w:shd w:val="clear" w:color="auto" w:fill="F2F2F2"/>
          </w:tcPr>
          <w:p w14:paraId="1963E647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2885E4F9" w14:textId="77777777" w:rsidR="00497FAA" w:rsidRDefault="00497FAA" w:rsidP="00750A10">
            <w:r>
              <w:t xml:space="preserve">1. </w:t>
            </w:r>
            <w:proofErr w:type="spellStart"/>
            <w:r>
              <w:t>Fülle</w:t>
            </w:r>
            <w:proofErr w:type="spellEnd"/>
            <w:r>
              <w:t xml:space="preserve"> alle </w:t>
            </w:r>
            <w:proofErr w:type="spellStart"/>
            <w:r>
              <w:t>Pflichtfelder</w:t>
            </w:r>
            <w:proofErr w:type="spellEnd"/>
            <w:r>
              <w:t xml:space="preserve"> </w:t>
            </w:r>
            <w:proofErr w:type="spellStart"/>
            <w:r>
              <w:t>gültig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und </w:t>
            </w:r>
            <w:proofErr w:type="spellStart"/>
            <w:r>
              <w:t>klicke</w:t>
            </w:r>
            <w:proofErr w:type="spellEnd"/>
            <w:r>
              <w:t xml:space="preserve"> auf 'Mitarbeiter </w:t>
            </w:r>
            <w:proofErr w:type="spellStart"/>
            <w:r>
              <w:t>erfassen</w:t>
            </w:r>
            <w:proofErr w:type="spellEnd"/>
            <w:r>
              <w:t>'.</w:t>
            </w:r>
            <w:r>
              <w:br/>
              <w:t xml:space="preserve">2. Rufe den neu </w:t>
            </w:r>
            <w:proofErr w:type="spellStart"/>
            <w:r>
              <w:t>angelegten</w:t>
            </w:r>
            <w:proofErr w:type="spellEnd"/>
            <w:r>
              <w:t xml:space="preserve"> Mitarbeiter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'Mitarbeiter' auf.</w:t>
            </w:r>
          </w:p>
        </w:tc>
      </w:tr>
      <w:tr w:rsidR="00497FAA" w14:paraId="3D7FE18E" w14:textId="77777777" w:rsidTr="00750A10">
        <w:tc>
          <w:tcPr>
            <w:tcW w:w="2592" w:type="dxa"/>
            <w:shd w:val="clear" w:color="auto" w:fill="F2F2F2"/>
          </w:tcPr>
          <w:p w14:paraId="2F9AD97D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62965D23" w14:textId="77777777" w:rsidR="00497FAA" w:rsidRDefault="00497FAA" w:rsidP="00750A10">
            <w:r>
              <w:t xml:space="preserve">1. Der Mitarbeiter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angelegt</w:t>
            </w:r>
            <w:proofErr w:type="spellEnd"/>
            <w:r>
              <w:t>.</w:t>
            </w:r>
            <w:r>
              <w:br/>
              <w:t>2. Die Felder PC-</w:t>
            </w:r>
            <w:proofErr w:type="spellStart"/>
            <w:r>
              <w:t>Inventarnummer</w:t>
            </w:r>
            <w:proofErr w:type="spellEnd"/>
            <w:r>
              <w:t xml:space="preserve"> und IP-</w:t>
            </w:r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automatisch</w:t>
            </w:r>
            <w:proofErr w:type="spellEnd"/>
            <w:r>
              <w:t xml:space="preserve"> </w:t>
            </w:r>
            <w:proofErr w:type="spellStart"/>
            <w:r>
              <w:t>erstellt</w:t>
            </w:r>
            <w:proofErr w:type="spellEnd"/>
            <w:r>
              <w:t xml:space="preserve"> und </w:t>
            </w:r>
            <w:proofErr w:type="spellStart"/>
            <w:r>
              <w:t>sind</w:t>
            </w:r>
            <w:proofErr w:type="spellEnd"/>
            <w:r>
              <w:t xml:space="preserve"> initial leer.</w:t>
            </w:r>
          </w:p>
        </w:tc>
      </w:tr>
    </w:tbl>
    <w:p w14:paraId="6DFCD641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01ED9374" w14:textId="77777777" w:rsidTr="00750A10">
        <w:tc>
          <w:tcPr>
            <w:tcW w:w="9039" w:type="dxa"/>
            <w:gridSpan w:val="2"/>
            <w:shd w:val="clear" w:color="auto" w:fill="2F5496"/>
          </w:tcPr>
          <w:p w14:paraId="17B47B5E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Rollenprüfung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Zugriffsschutz</w:t>
            </w:r>
            <w:proofErr w:type="spellEnd"/>
            <w:r>
              <w:rPr>
                <w:b/>
                <w:color w:val="FFFFFF"/>
              </w:rPr>
              <w:t xml:space="preserve"> für das </w:t>
            </w:r>
            <w:proofErr w:type="spellStart"/>
            <w:r>
              <w:rPr>
                <w:b/>
                <w:color w:val="FFFFFF"/>
              </w:rPr>
              <w:t>Eingabe-Menü</w:t>
            </w:r>
            <w:proofErr w:type="spellEnd"/>
            <w:r>
              <w:rPr>
                <w:b/>
                <w:color w:val="FFFFFF"/>
              </w:rPr>
              <w:t xml:space="preserve"> (Sicherheit)</w:t>
            </w:r>
          </w:p>
        </w:tc>
      </w:tr>
      <w:tr w:rsidR="00497FAA" w14:paraId="6EA5D651" w14:textId="77777777" w:rsidTr="00750A10">
        <w:tc>
          <w:tcPr>
            <w:tcW w:w="2592" w:type="dxa"/>
            <w:shd w:val="clear" w:color="auto" w:fill="F2F2F2"/>
          </w:tcPr>
          <w:p w14:paraId="123E7580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012E775D" w14:textId="77777777" w:rsidR="00497FAA" w:rsidRDefault="00497FAA" w:rsidP="00750A10">
            <w:r>
              <w:t>49</w:t>
            </w:r>
          </w:p>
        </w:tc>
      </w:tr>
      <w:tr w:rsidR="00497FAA" w14:paraId="0E696194" w14:textId="77777777" w:rsidTr="00750A10">
        <w:tc>
          <w:tcPr>
            <w:tcW w:w="2592" w:type="dxa"/>
            <w:shd w:val="clear" w:color="auto" w:fill="F2F2F2"/>
          </w:tcPr>
          <w:p w14:paraId="6B1BCFB8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24FCB99C" w14:textId="77777777" w:rsidR="00497FAA" w:rsidRDefault="00497FAA" w:rsidP="00750A10">
            <w:r>
              <w:t>Hoch</w:t>
            </w:r>
          </w:p>
        </w:tc>
      </w:tr>
      <w:tr w:rsidR="00497FAA" w14:paraId="24E17B85" w14:textId="77777777" w:rsidTr="00750A10">
        <w:tc>
          <w:tcPr>
            <w:tcW w:w="2592" w:type="dxa"/>
            <w:shd w:val="clear" w:color="auto" w:fill="F2F2F2"/>
          </w:tcPr>
          <w:p w14:paraId="7BD11E50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2084E211" w14:textId="77777777" w:rsidR="00497FAA" w:rsidRDefault="00497FAA" w:rsidP="00750A10">
            <w:r>
              <w:t>Rollen &amp; Rechte 3.1, 5.1</w:t>
            </w:r>
          </w:p>
        </w:tc>
      </w:tr>
      <w:tr w:rsidR="00497FAA" w14:paraId="28010F97" w14:textId="77777777" w:rsidTr="00750A10">
        <w:tc>
          <w:tcPr>
            <w:tcW w:w="2592" w:type="dxa"/>
            <w:shd w:val="clear" w:color="auto" w:fill="F2F2F2"/>
          </w:tcPr>
          <w:p w14:paraId="794C72E2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04E03294" w14:textId="77777777" w:rsidR="00497FAA" w:rsidRDefault="00497FAA" w:rsidP="00750A10">
            <w:r>
              <w:t>1.0</w:t>
            </w:r>
          </w:p>
        </w:tc>
      </w:tr>
      <w:tr w:rsidR="00497FAA" w14:paraId="5A5F0F92" w14:textId="77777777" w:rsidTr="00750A10">
        <w:tc>
          <w:tcPr>
            <w:tcW w:w="2592" w:type="dxa"/>
            <w:shd w:val="clear" w:color="auto" w:fill="F2F2F2"/>
          </w:tcPr>
          <w:p w14:paraId="4BBFD3B2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19292437" w14:textId="77777777" w:rsidR="00497FAA" w:rsidRDefault="00497FAA" w:rsidP="00750A10">
            <w:r>
              <w:t>Scaria</w:t>
            </w:r>
          </w:p>
        </w:tc>
      </w:tr>
      <w:tr w:rsidR="00497FAA" w14:paraId="0EF90A43" w14:textId="77777777" w:rsidTr="00750A10">
        <w:tc>
          <w:tcPr>
            <w:tcW w:w="2592" w:type="dxa"/>
            <w:shd w:val="clear" w:color="auto" w:fill="F2F2F2"/>
          </w:tcPr>
          <w:p w14:paraId="0BE539B8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73E40DF9" w14:textId="77777777" w:rsidR="00497FAA" w:rsidRDefault="00497FAA" w:rsidP="00750A10">
            <w:proofErr w:type="spellStart"/>
            <w:r>
              <w:t>Angemeldet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als</w:t>
            </w:r>
            <w:proofErr w:type="spellEnd"/>
            <w:proofErr w:type="gramEnd"/>
            <w:r>
              <w:t xml:space="preserve"> Mitarbeiter, Management, IT-Support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Systemadministrator</w:t>
            </w:r>
            <w:proofErr w:type="spellEnd"/>
            <w:r>
              <w:t>.</w:t>
            </w:r>
          </w:p>
        </w:tc>
      </w:tr>
      <w:tr w:rsidR="00497FAA" w14:paraId="1B8A5F6B" w14:textId="77777777" w:rsidTr="00750A10">
        <w:tc>
          <w:tcPr>
            <w:tcW w:w="2592" w:type="dxa"/>
            <w:shd w:val="clear" w:color="auto" w:fill="F2F2F2"/>
          </w:tcPr>
          <w:p w14:paraId="030B691C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67CC168F" w14:textId="77777777" w:rsidR="00497FAA" w:rsidRDefault="00497FAA" w:rsidP="00750A10">
            <w:r>
              <w:t xml:space="preserve">1. </w:t>
            </w:r>
            <w:proofErr w:type="spellStart"/>
            <w:r>
              <w:t>Versuche</w:t>
            </w:r>
            <w:proofErr w:type="spellEnd"/>
            <w:r>
              <w:t xml:space="preserve"> das </w:t>
            </w:r>
            <w:proofErr w:type="spellStart"/>
            <w:r>
              <w:t>Eingabe-Menü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Hauptmenü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finden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Versuche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die API/</w:t>
            </w:r>
            <w:proofErr w:type="spellStart"/>
            <w:r>
              <w:t>Direktlink</w:t>
            </w:r>
            <w:proofErr w:type="spellEnd"/>
            <w:r>
              <w:t xml:space="preserve"> </w:t>
            </w:r>
            <w:proofErr w:type="spellStart"/>
            <w:r>
              <w:t>darauf</w:t>
            </w:r>
            <w:proofErr w:type="spellEnd"/>
            <w:r>
              <w:t xml:space="preserve"> </w:t>
            </w:r>
            <w:proofErr w:type="spellStart"/>
            <w:r>
              <w:t>zuzugreifen</w:t>
            </w:r>
            <w:proofErr w:type="spellEnd"/>
            <w:r>
              <w:t>.</w:t>
            </w:r>
          </w:p>
        </w:tc>
      </w:tr>
      <w:tr w:rsidR="00497FAA" w14:paraId="0A488A54" w14:textId="77777777" w:rsidTr="00750A10">
        <w:tc>
          <w:tcPr>
            <w:tcW w:w="2592" w:type="dxa"/>
            <w:shd w:val="clear" w:color="auto" w:fill="F2F2F2"/>
          </w:tcPr>
          <w:p w14:paraId="267B52D4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64256961" w14:textId="77777777" w:rsidR="00497FAA" w:rsidRDefault="00497FAA" w:rsidP="00750A10">
            <w:r>
              <w:t>1. Nur HR-</w:t>
            </w:r>
            <w:proofErr w:type="spellStart"/>
            <w:r>
              <w:t>Administratoren</w:t>
            </w:r>
            <w:proofErr w:type="spellEnd"/>
            <w:r>
              <w:t xml:space="preserve"> </w:t>
            </w:r>
            <w:proofErr w:type="spellStart"/>
            <w:r>
              <w:t>haben</w:t>
            </w:r>
            <w:proofErr w:type="spellEnd"/>
            <w:r>
              <w:t xml:space="preserve"> </w:t>
            </w:r>
            <w:proofErr w:type="spellStart"/>
            <w:r>
              <w:t>Zugriff</w:t>
            </w:r>
            <w:proofErr w:type="spellEnd"/>
            <w:r>
              <w:t xml:space="preserve"> auf das </w:t>
            </w:r>
            <w:proofErr w:type="spellStart"/>
            <w:r>
              <w:t>Menü</w:t>
            </w:r>
            <w:proofErr w:type="spellEnd"/>
            <w:r>
              <w:t xml:space="preserve"> '</w:t>
            </w:r>
            <w:proofErr w:type="spellStart"/>
            <w:r>
              <w:t>Eingabe</w:t>
            </w:r>
            <w:proofErr w:type="spellEnd"/>
            <w:r>
              <w:t>' (</w:t>
            </w:r>
            <w:proofErr w:type="spellStart"/>
            <w:r>
              <w:t>Sollwert</w:t>
            </w:r>
            <w:proofErr w:type="spellEnd"/>
            <w:r>
              <w:t xml:space="preserve">: Ja, alle </w:t>
            </w:r>
            <w:proofErr w:type="spellStart"/>
            <w:r>
              <w:t>anderen</w:t>
            </w:r>
            <w:proofErr w:type="spellEnd"/>
            <w:r>
              <w:t xml:space="preserve"> Nein).</w:t>
            </w:r>
            <w:r>
              <w:br/>
              <w:t xml:space="preserve">2. </w:t>
            </w:r>
            <w:proofErr w:type="gramStart"/>
            <w:r>
              <w:t>Der</w:t>
            </w:r>
            <w:proofErr w:type="gramEnd"/>
            <w:r>
              <w:t xml:space="preserve"> </w:t>
            </w:r>
            <w:proofErr w:type="spellStart"/>
            <w:r>
              <w:t>Zugriff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für alle </w:t>
            </w:r>
            <w:proofErr w:type="spellStart"/>
            <w:r>
              <w:t>anderen</w:t>
            </w:r>
            <w:proofErr w:type="spellEnd"/>
            <w:r>
              <w:t xml:space="preserve"> Rollen </w:t>
            </w:r>
            <w:proofErr w:type="spellStart"/>
            <w:r>
              <w:t>blockiert</w:t>
            </w:r>
            <w:proofErr w:type="spellEnd"/>
            <w:r>
              <w:t>.</w:t>
            </w:r>
          </w:p>
        </w:tc>
      </w:tr>
    </w:tbl>
    <w:p w14:paraId="1BEF750F" w14:textId="77777777" w:rsidR="00497FAA" w:rsidRDefault="00497FAA" w:rsidP="00497FAA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47"/>
      </w:tblGrid>
      <w:tr w:rsidR="00497FAA" w14:paraId="2F54EA13" w14:textId="77777777" w:rsidTr="00750A10">
        <w:tc>
          <w:tcPr>
            <w:tcW w:w="9039" w:type="dxa"/>
            <w:gridSpan w:val="2"/>
            <w:shd w:val="clear" w:color="auto" w:fill="2F5496"/>
          </w:tcPr>
          <w:p w14:paraId="4C6A914C" w14:textId="77777777" w:rsidR="00497FAA" w:rsidRDefault="00497FAA" w:rsidP="00750A10">
            <w:proofErr w:type="spellStart"/>
            <w:r>
              <w:rPr>
                <w:b/>
                <w:color w:val="FFFFFF"/>
              </w:rPr>
              <w:t>Rollenprüfung</w:t>
            </w:r>
            <w:proofErr w:type="spellEnd"/>
            <w:r>
              <w:rPr>
                <w:b/>
                <w:color w:val="FFFFFF"/>
              </w:rPr>
              <w:t xml:space="preserve"> - </w:t>
            </w:r>
            <w:proofErr w:type="spellStart"/>
            <w:r>
              <w:rPr>
                <w:b/>
                <w:color w:val="FFFFFF"/>
              </w:rPr>
              <w:t>Editierrechte</w:t>
            </w:r>
            <w:proofErr w:type="spellEnd"/>
            <w:r>
              <w:rPr>
                <w:b/>
                <w:color w:val="FFFFFF"/>
              </w:rPr>
              <w:t xml:space="preserve"> für </w:t>
            </w:r>
            <w:proofErr w:type="spellStart"/>
            <w:r>
              <w:rPr>
                <w:b/>
                <w:color w:val="FFFFFF"/>
              </w:rPr>
              <w:t>technische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Daten</w:t>
            </w:r>
            <w:proofErr w:type="spellEnd"/>
            <w:r>
              <w:rPr>
                <w:b/>
                <w:color w:val="FFFFFF"/>
              </w:rPr>
              <w:t xml:space="preserve"> (IT-Support)</w:t>
            </w:r>
          </w:p>
        </w:tc>
      </w:tr>
      <w:tr w:rsidR="00497FAA" w14:paraId="2A4B16D6" w14:textId="77777777" w:rsidTr="00750A10">
        <w:tc>
          <w:tcPr>
            <w:tcW w:w="2592" w:type="dxa"/>
            <w:shd w:val="clear" w:color="auto" w:fill="F2F2F2"/>
          </w:tcPr>
          <w:p w14:paraId="67A4B018" w14:textId="77777777" w:rsidR="00497FAA" w:rsidRDefault="00497FAA" w:rsidP="00750A10">
            <w:r>
              <w:rPr>
                <w:b/>
              </w:rPr>
              <w:t>Test-ID</w:t>
            </w:r>
          </w:p>
        </w:tc>
        <w:tc>
          <w:tcPr>
            <w:tcW w:w="6447" w:type="dxa"/>
          </w:tcPr>
          <w:p w14:paraId="340476B7" w14:textId="77777777" w:rsidR="00497FAA" w:rsidRDefault="00497FAA" w:rsidP="00750A10">
            <w:r>
              <w:t>50</w:t>
            </w:r>
          </w:p>
        </w:tc>
      </w:tr>
      <w:tr w:rsidR="00497FAA" w14:paraId="53F29CB4" w14:textId="77777777" w:rsidTr="00750A10">
        <w:tc>
          <w:tcPr>
            <w:tcW w:w="2592" w:type="dxa"/>
            <w:shd w:val="clear" w:color="auto" w:fill="F2F2F2"/>
          </w:tcPr>
          <w:p w14:paraId="1DB7C6BE" w14:textId="77777777" w:rsidR="00497FAA" w:rsidRDefault="00497FAA" w:rsidP="00750A10">
            <w:proofErr w:type="spellStart"/>
            <w:r>
              <w:rPr>
                <w:b/>
              </w:rPr>
              <w:t>Priorität</w:t>
            </w:r>
            <w:proofErr w:type="spellEnd"/>
          </w:p>
        </w:tc>
        <w:tc>
          <w:tcPr>
            <w:tcW w:w="6447" w:type="dxa"/>
          </w:tcPr>
          <w:p w14:paraId="2E5026F0" w14:textId="77777777" w:rsidR="00497FAA" w:rsidRDefault="00497FAA" w:rsidP="00750A10">
            <w:r>
              <w:t>Hoch</w:t>
            </w:r>
          </w:p>
        </w:tc>
      </w:tr>
      <w:tr w:rsidR="00497FAA" w14:paraId="06AF1874" w14:textId="77777777" w:rsidTr="00750A10">
        <w:tc>
          <w:tcPr>
            <w:tcW w:w="2592" w:type="dxa"/>
            <w:shd w:val="clear" w:color="auto" w:fill="F2F2F2"/>
          </w:tcPr>
          <w:p w14:paraId="1D72853A" w14:textId="77777777" w:rsidR="00497FAA" w:rsidRDefault="00497FAA" w:rsidP="00750A1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6447" w:type="dxa"/>
          </w:tcPr>
          <w:p w14:paraId="4D6DC1C2" w14:textId="77777777" w:rsidR="00497FAA" w:rsidRDefault="00497FAA" w:rsidP="00750A10">
            <w:proofErr w:type="spellStart"/>
            <w:r>
              <w:t>Feinspec</w:t>
            </w:r>
            <w:proofErr w:type="spellEnd"/>
            <w:r>
              <w:t xml:space="preserve"> 5.2.3, Rollen &amp; Rechte 2.4, 4.6</w:t>
            </w:r>
          </w:p>
        </w:tc>
      </w:tr>
      <w:tr w:rsidR="00497FAA" w14:paraId="4AD9FB24" w14:textId="77777777" w:rsidTr="00750A10">
        <w:tc>
          <w:tcPr>
            <w:tcW w:w="2592" w:type="dxa"/>
            <w:shd w:val="clear" w:color="auto" w:fill="F2F2F2"/>
          </w:tcPr>
          <w:p w14:paraId="0649DFFA" w14:textId="77777777" w:rsidR="00497FAA" w:rsidRDefault="00497FAA" w:rsidP="00750A10">
            <w:r>
              <w:rPr>
                <w:b/>
              </w:rPr>
              <w:t>Version</w:t>
            </w:r>
          </w:p>
        </w:tc>
        <w:tc>
          <w:tcPr>
            <w:tcW w:w="6447" w:type="dxa"/>
          </w:tcPr>
          <w:p w14:paraId="5B223862" w14:textId="77777777" w:rsidR="00497FAA" w:rsidRDefault="00497FAA" w:rsidP="00750A10">
            <w:r>
              <w:t>1.0</w:t>
            </w:r>
          </w:p>
        </w:tc>
      </w:tr>
      <w:tr w:rsidR="00497FAA" w14:paraId="0BF1605C" w14:textId="77777777" w:rsidTr="00750A10">
        <w:tc>
          <w:tcPr>
            <w:tcW w:w="2592" w:type="dxa"/>
            <w:shd w:val="clear" w:color="auto" w:fill="F2F2F2"/>
          </w:tcPr>
          <w:p w14:paraId="2784715E" w14:textId="77777777" w:rsidR="00497FAA" w:rsidRDefault="00497FAA" w:rsidP="00750A10">
            <w:r>
              <w:rPr>
                <w:b/>
              </w:rPr>
              <w:t>Autor</w:t>
            </w:r>
          </w:p>
        </w:tc>
        <w:tc>
          <w:tcPr>
            <w:tcW w:w="6447" w:type="dxa"/>
          </w:tcPr>
          <w:p w14:paraId="1EFDDC19" w14:textId="77777777" w:rsidR="00497FAA" w:rsidRDefault="00497FAA" w:rsidP="00750A10">
            <w:r>
              <w:t>Scaria</w:t>
            </w:r>
          </w:p>
        </w:tc>
      </w:tr>
      <w:tr w:rsidR="00497FAA" w14:paraId="16C85143" w14:textId="77777777" w:rsidTr="00750A10">
        <w:tc>
          <w:tcPr>
            <w:tcW w:w="2592" w:type="dxa"/>
            <w:shd w:val="clear" w:color="auto" w:fill="F2F2F2"/>
          </w:tcPr>
          <w:p w14:paraId="460A6284" w14:textId="77777777" w:rsidR="00497FAA" w:rsidRDefault="00497FAA" w:rsidP="00750A10">
            <w:proofErr w:type="spellStart"/>
            <w:r>
              <w:rPr>
                <w:b/>
              </w:rPr>
              <w:t>Vorbedingungen</w:t>
            </w:r>
            <w:proofErr w:type="spellEnd"/>
          </w:p>
        </w:tc>
        <w:tc>
          <w:tcPr>
            <w:tcW w:w="6447" w:type="dxa"/>
          </w:tcPr>
          <w:p w14:paraId="17724B88" w14:textId="77777777" w:rsidR="00497FAA" w:rsidRDefault="00497FAA" w:rsidP="00750A10">
            <w:proofErr w:type="spellStart"/>
            <w:r>
              <w:t>Mitarbeiterdatensatz</w:t>
            </w:r>
            <w:proofErr w:type="spellEnd"/>
            <w:r>
              <w:t xml:space="preserve"> </w:t>
            </w:r>
            <w:proofErr w:type="spellStart"/>
            <w:r>
              <w:t>existiert</w:t>
            </w:r>
            <w:proofErr w:type="spellEnd"/>
            <w:r>
              <w:t xml:space="preserve">. </w:t>
            </w:r>
            <w:proofErr w:type="spellStart"/>
            <w:r>
              <w:t>Angemeldet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IT-Support (IT) </w:t>
            </w:r>
            <w:proofErr w:type="spellStart"/>
            <w:r>
              <w:t>bzw</w:t>
            </w:r>
            <w:proofErr w:type="spellEnd"/>
            <w:r>
              <w:t>. HR-Admin.</w:t>
            </w:r>
          </w:p>
        </w:tc>
      </w:tr>
      <w:tr w:rsidR="00497FAA" w14:paraId="117677EC" w14:textId="77777777" w:rsidTr="00750A10">
        <w:tc>
          <w:tcPr>
            <w:tcW w:w="2592" w:type="dxa"/>
            <w:shd w:val="clear" w:color="auto" w:fill="F2F2F2"/>
          </w:tcPr>
          <w:p w14:paraId="1DE23B4D" w14:textId="77777777" w:rsidR="00497FAA" w:rsidRDefault="00497FAA" w:rsidP="00750A10">
            <w:proofErr w:type="spellStart"/>
            <w:r>
              <w:rPr>
                <w:b/>
              </w:rPr>
              <w:t>Schritte</w:t>
            </w:r>
            <w:proofErr w:type="spellEnd"/>
          </w:p>
        </w:tc>
        <w:tc>
          <w:tcPr>
            <w:tcW w:w="6447" w:type="dxa"/>
          </w:tcPr>
          <w:p w14:paraId="0B09C926" w14:textId="77777777" w:rsidR="00497FAA" w:rsidRDefault="00497FAA" w:rsidP="00750A10">
            <w:r>
              <w:t xml:space="preserve">1. Als HR-Admin </w:t>
            </w:r>
            <w:proofErr w:type="spellStart"/>
            <w:r>
              <w:t>versuchen</w:t>
            </w:r>
            <w:proofErr w:type="spellEnd"/>
            <w:r>
              <w:t>, die Felder PC-</w:t>
            </w:r>
            <w:proofErr w:type="spellStart"/>
            <w:r>
              <w:t>Inventarnummer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IP-</w:t>
            </w:r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befüllen</w:t>
            </w:r>
            <w:proofErr w:type="spellEnd"/>
            <w:r>
              <w:t>.</w:t>
            </w:r>
            <w:r>
              <w:br/>
              <w:t xml:space="preserve">2. Als IT-Support </w:t>
            </w:r>
            <w:proofErr w:type="spellStart"/>
            <w:r>
              <w:t>versuchen</w:t>
            </w:r>
            <w:proofErr w:type="spellEnd"/>
            <w:r>
              <w:t xml:space="preserve">, </w:t>
            </w:r>
            <w:proofErr w:type="spellStart"/>
            <w:r>
              <w:t>dieselben</w:t>
            </w:r>
            <w:proofErr w:type="spellEnd"/>
            <w:r>
              <w:t xml:space="preserve"> Felder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befüllen</w:t>
            </w:r>
            <w:proofErr w:type="spellEnd"/>
            <w:r>
              <w:t xml:space="preserve"> und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speichern</w:t>
            </w:r>
            <w:proofErr w:type="spellEnd"/>
            <w:r>
              <w:t>.</w:t>
            </w:r>
          </w:p>
        </w:tc>
      </w:tr>
      <w:tr w:rsidR="00497FAA" w14:paraId="021E93EA" w14:textId="77777777" w:rsidTr="00750A10">
        <w:tc>
          <w:tcPr>
            <w:tcW w:w="2592" w:type="dxa"/>
            <w:shd w:val="clear" w:color="auto" w:fill="F2F2F2"/>
          </w:tcPr>
          <w:p w14:paraId="08E3464B" w14:textId="77777777" w:rsidR="00497FAA" w:rsidRDefault="00497FAA" w:rsidP="00750A10">
            <w:proofErr w:type="spellStart"/>
            <w:r>
              <w:rPr>
                <w:b/>
              </w:rPr>
              <w:t>Erwartetes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Ergebnis</w:t>
            </w:r>
            <w:proofErr w:type="spellEnd"/>
          </w:p>
        </w:tc>
        <w:tc>
          <w:tcPr>
            <w:tcW w:w="6447" w:type="dxa"/>
          </w:tcPr>
          <w:p w14:paraId="120C6F82" w14:textId="77777777" w:rsidR="00497FAA" w:rsidRDefault="00497FAA" w:rsidP="00750A10">
            <w:r>
              <w:t>1. HR-</w:t>
            </w:r>
            <w:proofErr w:type="spellStart"/>
            <w:r>
              <w:t>Administratoren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diese</w:t>
            </w:r>
            <w:proofErr w:type="spellEnd"/>
            <w:r>
              <w:t xml:space="preserve"> Felder nicht </w:t>
            </w:r>
            <w:proofErr w:type="spellStart"/>
            <w:r>
              <w:t>editieren</w:t>
            </w:r>
            <w:proofErr w:type="spellEnd"/>
            <w:r>
              <w:t>.</w:t>
            </w:r>
            <w:r>
              <w:br/>
              <w:t>2. IT-Support-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PC-</w:t>
            </w:r>
            <w:proofErr w:type="spellStart"/>
            <w:r>
              <w:t>Inventarnummer</w:t>
            </w:r>
            <w:proofErr w:type="spellEnd"/>
            <w:r>
              <w:t xml:space="preserve"> und IP-</w:t>
            </w:r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erfolgreich</w:t>
            </w:r>
            <w:proofErr w:type="spellEnd"/>
            <w:r>
              <w:t xml:space="preserve"> </w:t>
            </w:r>
            <w:proofErr w:type="spellStart"/>
            <w:r>
              <w:t>befüllen</w:t>
            </w:r>
            <w:proofErr w:type="spellEnd"/>
            <w:r>
              <w:t xml:space="preserve"> und </w:t>
            </w:r>
            <w:proofErr w:type="spellStart"/>
            <w:r>
              <w:t>speichern</w:t>
            </w:r>
            <w:proofErr w:type="spellEnd"/>
            <w:r>
              <w:t>.</w:t>
            </w:r>
          </w:p>
        </w:tc>
      </w:tr>
    </w:tbl>
    <w:p w14:paraId="6A1D28A2" w14:textId="77777777" w:rsidR="00497FAA" w:rsidRDefault="00497FAA" w:rsidP="00497FAA"/>
    <w:p w14:paraId="2EE69C64" w14:textId="77777777" w:rsidR="00497FAA" w:rsidRDefault="00497FAA" w:rsidP="00497FA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497FAA" w14:paraId="0EBA7717" w14:textId="77777777" w:rsidTr="00750A10">
        <w:tc>
          <w:tcPr>
            <w:tcW w:w="9062" w:type="dxa"/>
            <w:gridSpan w:val="2"/>
          </w:tcPr>
          <w:p w14:paraId="600A85C3" w14:textId="77777777" w:rsidR="00497FAA" w:rsidRPr="001E0A9E" w:rsidRDefault="00497FAA" w:rsidP="00750A1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Erfolgreicher</w:t>
            </w:r>
            <w:proofErr w:type="spellEnd"/>
            <w:r>
              <w:rPr>
                <w:b/>
                <w:bCs/>
              </w:rPr>
              <w:t xml:space="preserve"> Login „</w:t>
            </w:r>
            <w:proofErr w:type="gramStart"/>
            <w:r>
              <w:rPr>
                <w:b/>
                <w:bCs/>
              </w:rPr>
              <w:t>Mitarbeiter“</w:t>
            </w:r>
            <w:proofErr w:type="gramEnd"/>
          </w:p>
        </w:tc>
      </w:tr>
      <w:tr w:rsidR="00497FAA" w14:paraId="64504283" w14:textId="77777777" w:rsidTr="00750A10">
        <w:tc>
          <w:tcPr>
            <w:tcW w:w="2405" w:type="dxa"/>
          </w:tcPr>
          <w:p w14:paraId="22775A64" w14:textId="77777777" w:rsidR="00497FAA" w:rsidRDefault="00497FAA" w:rsidP="00750A10">
            <w:r>
              <w:lastRenderedPageBreak/>
              <w:t>Test-ID</w:t>
            </w:r>
          </w:p>
        </w:tc>
        <w:tc>
          <w:tcPr>
            <w:tcW w:w="6657" w:type="dxa"/>
          </w:tcPr>
          <w:p w14:paraId="57D3682C" w14:textId="77777777" w:rsidR="00497FAA" w:rsidRPr="008150DC" w:rsidRDefault="00497FAA" w:rsidP="00750A10">
            <w:pPr>
              <w:rPr>
                <w:color w:val="0070C0"/>
              </w:rPr>
            </w:pPr>
            <w:r>
              <w:rPr>
                <w:color w:val="0070C0"/>
              </w:rPr>
              <w:t>5</w:t>
            </w:r>
            <w:r w:rsidRPr="008150DC">
              <w:rPr>
                <w:color w:val="0070C0"/>
              </w:rPr>
              <w:t>1</w:t>
            </w:r>
          </w:p>
        </w:tc>
      </w:tr>
      <w:tr w:rsidR="00497FAA" w14:paraId="04688C52" w14:textId="77777777" w:rsidTr="00750A10">
        <w:tc>
          <w:tcPr>
            <w:tcW w:w="2405" w:type="dxa"/>
          </w:tcPr>
          <w:p w14:paraId="76149652" w14:textId="77777777" w:rsidR="00497FAA" w:rsidRDefault="00497FAA" w:rsidP="00750A10">
            <w:proofErr w:type="spellStart"/>
            <w:r>
              <w:t>Priorität</w:t>
            </w:r>
            <w:proofErr w:type="spellEnd"/>
          </w:p>
        </w:tc>
        <w:tc>
          <w:tcPr>
            <w:tcW w:w="6657" w:type="dxa"/>
          </w:tcPr>
          <w:p w14:paraId="0ED7B5DD" w14:textId="77777777" w:rsidR="00497FAA" w:rsidRPr="008150DC" w:rsidRDefault="00497FAA" w:rsidP="00750A10">
            <w:pPr>
              <w:rPr>
                <w:color w:val="0070C0"/>
              </w:rPr>
            </w:pPr>
            <w:r>
              <w:rPr>
                <w:color w:val="0070C0"/>
              </w:rPr>
              <w:t>Hoch</w:t>
            </w:r>
          </w:p>
        </w:tc>
      </w:tr>
      <w:tr w:rsidR="00497FAA" w14:paraId="14983B2B" w14:textId="77777777" w:rsidTr="00750A10">
        <w:tc>
          <w:tcPr>
            <w:tcW w:w="2405" w:type="dxa"/>
          </w:tcPr>
          <w:p w14:paraId="39DBDFA2" w14:textId="77777777" w:rsidR="00497FAA" w:rsidRDefault="00497FAA" w:rsidP="00750A10">
            <w:proofErr w:type="spellStart"/>
            <w:r>
              <w:t>Anforderung</w:t>
            </w:r>
            <w:proofErr w:type="spellEnd"/>
          </w:p>
        </w:tc>
        <w:tc>
          <w:tcPr>
            <w:tcW w:w="6657" w:type="dxa"/>
          </w:tcPr>
          <w:p w14:paraId="431F2C62" w14:textId="77777777" w:rsidR="00497FAA" w:rsidRDefault="00497FAA" w:rsidP="00750A10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Feinspec</w:t>
            </w:r>
            <w:proofErr w:type="spellEnd"/>
            <w:r>
              <w:rPr>
                <w:color w:val="0070C0"/>
              </w:rPr>
              <w:t xml:space="preserve"> 2.1, 2.2, 2.3, 2.4, 3.1, 3.2, 4.1</w:t>
            </w:r>
          </w:p>
          <w:p w14:paraId="1DF67FF9" w14:textId="77777777" w:rsidR="00497FAA" w:rsidRPr="008150DC" w:rsidRDefault="00497FAA" w:rsidP="00750A10">
            <w:pPr>
              <w:rPr>
                <w:color w:val="0070C0"/>
              </w:rPr>
            </w:pPr>
            <w:r>
              <w:rPr>
                <w:color w:val="0070C0"/>
              </w:rPr>
              <w:t>Rollen und Rechte 2.1, 3.1, 4.2, 4.3, 4.4, 4.5</w:t>
            </w:r>
          </w:p>
        </w:tc>
      </w:tr>
      <w:tr w:rsidR="00497FAA" w14:paraId="610A4D03" w14:textId="77777777" w:rsidTr="00750A10">
        <w:tc>
          <w:tcPr>
            <w:tcW w:w="2405" w:type="dxa"/>
          </w:tcPr>
          <w:p w14:paraId="2F228D94" w14:textId="77777777" w:rsidR="00497FAA" w:rsidRPr="008150DC" w:rsidRDefault="00497FAA" w:rsidP="00750A10">
            <w:r w:rsidRPr="008150DC">
              <w:t>Version</w:t>
            </w:r>
          </w:p>
        </w:tc>
        <w:tc>
          <w:tcPr>
            <w:tcW w:w="6657" w:type="dxa"/>
          </w:tcPr>
          <w:p w14:paraId="5B9E4001" w14:textId="77777777" w:rsidR="00497FAA" w:rsidRPr="008150DC" w:rsidRDefault="00497FAA" w:rsidP="00750A10">
            <w:r>
              <w:t>1</w:t>
            </w:r>
          </w:p>
        </w:tc>
      </w:tr>
      <w:tr w:rsidR="00497FAA" w14:paraId="4C5EAF4A" w14:textId="77777777" w:rsidTr="00750A10">
        <w:tc>
          <w:tcPr>
            <w:tcW w:w="2405" w:type="dxa"/>
          </w:tcPr>
          <w:p w14:paraId="63396672" w14:textId="77777777" w:rsidR="00497FAA" w:rsidRDefault="00497FAA" w:rsidP="00750A10">
            <w:r>
              <w:t>Autor</w:t>
            </w:r>
          </w:p>
        </w:tc>
        <w:tc>
          <w:tcPr>
            <w:tcW w:w="6657" w:type="dxa"/>
          </w:tcPr>
          <w:p w14:paraId="2C1C1502" w14:textId="22B9A99F" w:rsidR="00497FAA" w:rsidRPr="008150DC" w:rsidRDefault="009E2BD2" w:rsidP="00750A10">
            <w:pPr>
              <w:rPr>
                <w:color w:val="0070C0"/>
              </w:rPr>
            </w:pPr>
            <w:r>
              <w:rPr>
                <w:color w:val="0070C0"/>
              </w:rPr>
              <w:t xml:space="preserve">Viktoriia, Scaria, Christian, Can </w:t>
            </w:r>
            <w:proofErr w:type="spellStart"/>
            <w:r>
              <w:rPr>
                <w:color w:val="0070C0"/>
              </w:rPr>
              <w:t>B</w:t>
            </w:r>
            <w:r w:rsidR="00CE28B6">
              <w:rPr>
                <w:color w:val="0070C0"/>
              </w:rPr>
              <w:t>oylu</w:t>
            </w:r>
            <w:proofErr w:type="spellEnd"/>
            <w:r w:rsidR="00CE28B6">
              <w:rPr>
                <w:color w:val="0070C0"/>
              </w:rPr>
              <w:t>, Dominik</w:t>
            </w:r>
          </w:p>
        </w:tc>
      </w:tr>
      <w:tr w:rsidR="00497FAA" w14:paraId="7BDDE7BC" w14:textId="77777777" w:rsidTr="00750A10">
        <w:tc>
          <w:tcPr>
            <w:tcW w:w="2405" w:type="dxa"/>
          </w:tcPr>
          <w:p w14:paraId="6777813F" w14:textId="77777777" w:rsidR="00497FAA" w:rsidRDefault="00497FAA" w:rsidP="00750A10">
            <w:proofErr w:type="spellStart"/>
            <w:r>
              <w:t>Vorbedingungen</w:t>
            </w:r>
            <w:proofErr w:type="spellEnd"/>
          </w:p>
        </w:tc>
        <w:tc>
          <w:tcPr>
            <w:tcW w:w="6657" w:type="dxa"/>
          </w:tcPr>
          <w:p w14:paraId="6EA64625" w14:textId="77777777" w:rsidR="00497FAA" w:rsidRPr="00BA1A1D" w:rsidRDefault="00497FAA" w:rsidP="00750A10">
            <w:pPr>
              <w:rPr>
                <w:color w:val="0070C0"/>
              </w:rPr>
            </w:pPr>
            <w:r>
              <w:rPr>
                <w:color w:val="0070C0"/>
              </w:rPr>
              <w:t xml:space="preserve">Ein </w:t>
            </w:r>
            <w:proofErr w:type="spellStart"/>
            <w:r>
              <w:rPr>
                <w:color w:val="0070C0"/>
              </w:rPr>
              <w:t>gültiger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Benutzeraccount</w:t>
            </w:r>
            <w:proofErr w:type="spellEnd"/>
            <w:r>
              <w:rPr>
                <w:color w:val="0070C0"/>
              </w:rPr>
              <w:t xml:space="preserve"> „</w:t>
            </w:r>
            <w:proofErr w:type="gramStart"/>
            <w:r>
              <w:rPr>
                <w:color w:val="0070C0"/>
              </w:rPr>
              <w:t xml:space="preserve">Mitarbeiter“ </w:t>
            </w:r>
            <w:proofErr w:type="spellStart"/>
            <w:r>
              <w:rPr>
                <w:color w:val="0070C0"/>
              </w:rPr>
              <w:t>wurde</w:t>
            </w:r>
            <w:proofErr w:type="spellEnd"/>
            <w:proofErr w:type="gram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angelegt</w:t>
            </w:r>
            <w:proofErr w:type="spellEnd"/>
          </w:p>
        </w:tc>
      </w:tr>
      <w:tr w:rsidR="00497FAA" w14:paraId="7E0C05A1" w14:textId="77777777" w:rsidTr="00750A10">
        <w:tc>
          <w:tcPr>
            <w:tcW w:w="2405" w:type="dxa"/>
          </w:tcPr>
          <w:p w14:paraId="0B0FFF87" w14:textId="77777777" w:rsidR="00497FAA" w:rsidRDefault="00497FAA" w:rsidP="00750A10">
            <w:proofErr w:type="spellStart"/>
            <w:r>
              <w:t>Schritte</w:t>
            </w:r>
            <w:proofErr w:type="spellEnd"/>
          </w:p>
        </w:tc>
        <w:tc>
          <w:tcPr>
            <w:tcW w:w="6657" w:type="dxa"/>
          </w:tcPr>
          <w:p w14:paraId="7FCA84A1" w14:textId="77777777" w:rsidR="00497FAA" w:rsidRDefault="00497FAA" w:rsidP="00497FAA">
            <w:pPr>
              <w:pStyle w:val="Listenabsatz"/>
              <w:numPr>
                <w:ilvl w:val="0"/>
                <w:numId w:val="15"/>
              </w:numPr>
              <w:rPr>
                <w:color w:val="0070C0"/>
              </w:rPr>
            </w:pPr>
            <w:r>
              <w:rPr>
                <w:color w:val="0070C0"/>
              </w:rPr>
              <w:t xml:space="preserve">Software </w:t>
            </w:r>
            <w:proofErr w:type="spellStart"/>
            <w:r>
              <w:rPr>
                <w:color w:val="0070C0"/>
              </w:rPr>
              <w:t>starten</w:t>
            </w:r>
            <w:proofErr w:type="spellEnd"/>
            <w:r>
              <w:rPr>
                <w:color w:val="0070C0"/>
              </w:rPr>
              <w:t xml:space="preserve">, Menu Login </w:t>
            </w:r>
            <w:proofErr w:type="spellStart"/>
            <w:r>
              <w:rPr>
                <w:color w:val="0070C0"/>
              </w:rPr>
              <w:t>kontrollieren</w:t>
            </w:r>
            <w:proofErr w:type="spellEnd"/>
          </w:p>
          <w:p w14:paraId="174F033C" w14:textId="77777777" w:rsidR="00497FAA" w:rsidRDefault="00497FAA" w:rsidP="00497FAA">
            <w:pPr>
              <w:pStyle w:val="Listenabsatz"/>
              <w:numPr>
                <w:ilvl w:val="0"/>
                <w:numId w:val="15"/>
              </w:num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Gültigen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Benutzernamen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mit</w:t>
            </w:r>
            <w:proofErr w:type="spellEnd"/>
            <w:r>
              <w:rPr>
                <w:color w:val="0070C0"/>
              </w:rPr>
              <w:t xml:space="preserve"> der Rolle „</w:t>
            </w:r>
            <w:proofErr w:type="gramStart"/>
            <w:r>
              <w:rPr>
                <w:color w:val="0070C0"/>
              </w:rPr>
              <w:t xml:space="preserve">Mitarbeiter“ </w:t>
            </w:r>
            <w:proofErr w:type="spellStart"/>
            <w:r>
              <w:rPr>
                <w:color w:val="0070C0"/>
              </w:rPr>
              <w:t>eingeben</w:t>
            </w:r>
            <w:proofErr w:type="spellEnd"/>
            <w:proofErr w:type="gramEnd"/>
          </w:p>
          <w:p w14:paraId="4D3BDA41" w14:textId="77777777" w:rsidR="00497FAA" w:rsidRDefault="00497FAA" w:rsidP="00497FAA">
            <w:pPr>
              <w:pStyle w:val="Listenabsatz"/>
              <w:numPr>
                <w:ilvl w:val="0"/>
                <w:numId w:val="15"/>
              </w:num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Ungültiges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Passwort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eingeben</w:t>
            </w:r>
            <w:proofErr w:type="spellEnd"/>
          </w:p>
          <w:p w14:paraId="0C30D811" w14:textId="77777777" w:rsidR="00497FAA" w:rsidRDefault="00497FAA" w:rsidP="00497FAA">
            <w:pPr>
              <w:pStyle w:val="Listenabsatz"/>
              <w:numPr>
                <w:ilvl w:val="0"/>
                <w:numId w:val="15"/>
              </w:numPr>
              <w:rPr>
                <w:color w:val="0070C0"/>
              </w:rPr>
            </w:pPr>
            <w:r>
              <w:rPr>
                <w:color w:val="0070C0"/>
              </w:rPr>
              <w:t>Button „</w:t>
            </w:r>
            <w:proofErr w:type="gramStart"/>
            <w:r>
              <w:rPr>
                <w:color w:val="0070C0"/>
              </w:rPr>
              <w:t xml:space="preserve">Login“ </w:t>
            </w:r>
            <w:proofErr w:type="spellStart"/>
            <w:r>
              <w:rPr>
                <w:color w:val="0070C0"/>
              </w:rPr>
              <w:t>Anklicken</w:t>
            </w:r>
            <w:proofErr w:type="spellEnd"/>
            <w:proofErr w:type="gramEnd"/>
          </w:p>
          <w:p w14:paraId="48DDBF98" w14:textId="77777777" w:rsidR="00497FAA" w:rsidRPr="00846AB8" w:rsidRDefault="00497FAA" w:rsidP="00497FAA">
            <w:pPr>
              <w:pStyle w:val="Listenabsatz"/>
              <w:numPr>
                <w:ilvl w:val="0"/>
                <w:numId w:val="15"/>
              </w:num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Serverlog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kontrollieren</w:t>
            </w:r>
            <w:proofErr w:type="spellEnd"/>
          </w:p>
        </w:tc>
      </w:tr>
      <w:tr w:rsidR="00497FAA" w14:paraId="47146224" w14:textId="77777777" w:rsidTr="00750A10">
        <w:tc>
          <w:tcPr>
            <w:tcW w:w="2405" w:type="dxa"/>
          </w:tcPr>
          <w:p w14:paraId="2E40E268" w14:textId="77777777" w:rsidR="00497FAA" w:rsidRDefault="00497FAA" w:rsidP="00750A10">
            <w:proofErr w:type="spellStart"/>
            <w:r>
              <w:t>Erwartetes</w:t>
            </w:r>
            <w:proofErr w:type="spellEnd"/>
            <w:r>
              <w:t xml:space="preserve"> </w:t>
            </w:r>
            <w:proofErr w:type="spellStart"/>
            <w:r>
              <w:t>Ergebnis</w:t>
            </w:r>
            <w:proofErr w:type="spellEnd"/>
          </w:p>
        </w:tc>
        <w:tc>
          <w:tcPr>
            <w:tcW w:w="6657" w:type="dxa"/>
          </w:tcPr>
          <w:p w14:paraId="0A3A7F6F" w14:textId="77777777" w:rsidR="00497FAA" w:rsidRDefault="00497FAA" w:rsidP="00750A10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Im</w:t>
            </w:r>
            <w:proofErr w:type="spellEnd"/>
            <w:r>
              <w:rPr>
                <w:color w:val="0070C0"/>
              </w:rPr>
              <w:t xml:space="preserve"> Menu Login </w:t>
            </w:r>
            <w:proofErr w:type="spellStart"/>
            <w:r>
              <w:rPr>
                <w:color w:val="0070C0"/>
              </w:rPr>
              <w:t>gibt</w:t>
            </w:r>
            <w:proofErr w:type="spellEnd"/>
            <w:r>
              <w:rPr>
                <w:color w:val="0070C0"/>
              </w:rPr>
              <w:t xml:space="preserve"> es </w:t>
            </w:r>
            <w:proofErr w:type="spellStart"/>
            <w:r>
              <w:rPr>
                <w:color w:val="0070C0"/>
              </w:rPr>
              <w:t>Eingabefelder</w:t>
            </w:r>
            <w:proofErr w:type="spellEnd"/>
            <w:r>
              <w:rPr>
                <w:color w:val="0070C0"/>
              </w:rPr>
              <w:t xml:space="preserve"> für </w:t>
            </w:r>
            <w:proofErr w:type="spellStart"/>
            <w:r>
              <w:rPr>
                <w:color w:val="0070C0"/>
              </w:rPr>
              <w:t>Benutzerdame</w:t>
            </w:r>
            <w:proofErr w:type="spellEnd"/>
            <w:r>
              <w:rPr>
                <w:color w:val="0070C0"/>
              </w:rPr>
              <w:t xml:space="preserve"> und </w:t>
            </w:r>
            <w:proofErr w:type="spellStart"/>
            <w:r>
              <w:rPr>
                <w:color w:val="0070C0"/>
              </w:rPr>
              <w:t>Passwort</w:t>
            </w:r>
            <w:proofErr w:type="spellEnd"/>
            <w:r>
              <w:rPr>
                <w:color w:val="0070C0"/>
              </w:rPr>
              <w:t xml:space="preserve"> und </w:t>
            </w:r>
            <w:proofErr w:type="spellStart"/>
            <w:r>
              <w:rPr>
                <w:color w:val="0070C0"/>
              </w:rPr>
              <w:t>einen</w:t>
            </w:r>
            <w:proofErr w:type="spellEnd"/>
            <w:r>
              <w:rPr>
                <w:color w:val="0070C0"/>
              </w:rPr>
              <w:t xml:space="preserve"> Button Login</w:t>
            </w:r>
          </w:p>
          <w:p w14:paraId="01377C07" w14:textId="77777777" w:rsidR="00497FAA" w:rsidRDefault="00497FAA" w:rsidP="00750A10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Benutzer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ist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eingeloggt</w:t>
            </w:r>
            <w:proofErr w:type="spellEnd"/>
            <w:r>
              <w:rPr>
                <w:color w:val="0070C0"/>
              </w:rPr>
              <w:t xml:space="preserve">. </w:t>
            </w:r>
            <w:proofErr w:type="spellStart"/>
            <w:r>
              <w:rPr>
                <w:color w:val="0070C0"/>
              </w:rPr>
              <w:t>Zugriff</w:t>
            </w:r>
            <w:proofErr w:type="spellEnd"/>
            <w:r>
              <w:rPr>
                <w:color w:val="0070C0"/>
              </w:rPr>
              <w:t xml:space="preserve"> auf Menus „</w:t>
            </w:r>
            <w:proofErr w:type="gramStart"/>
            <w:r>
              <w:rPr>
                <w:color w:val="0070C0"/>
              </w:rPr>
              <w:t>Mitarbeiter“</w:t>
            </w:r>
            <w:proofErr w:type="gramEnd"/>
            <w:r>
              <w:rPr>
                <w:color w:val="0070C0"/>
              </w:rPr>
              <w:t>, „</w:t>
            </w:r>
            <w:proofErr w:type="spellStart"/>
            <w:proofErr w:type="gramStart"/>
            <w:r>
              <w:rPr>
                <w:color w:val="0070C0"/>
              </w:rPr>
              <w:t>Eingabe</w:t>
            </w:r>
            <w:proofErr w:type="spellEnd"/>
            <w:r>
              <w:rPr>
                <w:color w:val="0070C0"/>
              </w:rPr>
              <w:t>“</w:t>
            </w:r>
            <w:proofErr w:type="gramEnd"/>
            <w:r>
              <w:rPr>
                <w:color w:val="0070C0"/>
              </w:rPr>
              <w:t>, „</w:t>
            </w:r>
            <w:proofErr w:type="spellStart"/>
            <w:proofErr w:type="gramStart"/>
            <w:r>
              <w:rPr>
                <w:color w:val="0070C0"/>
              </w:rPr>
              <w:t>Benutzer</w:t>
            </w:r>
            <w:proofErr w:type="spellEnd"/>
            <w:r>
              <w:rPr>
                <w:color w:val="0070C0"/>
              </w:rPr>
              <w:t>“ und</w:t>
            </w:r>
            <w:proofErr w:type="gramEnd"/>
            <w:r>
              <w:rPr>
                <w:color w:val="0070C0"/>
              </w:rPr>
              <w:t xml:space="preserve"> „</w:t>
            </w:r>
            <w:proofErr w:type="gramStart"/>
            <w:r>
              <w:rPr>
                <w:color w:val="0070C0"/>
              </w:rPr>
              <w:t xml:space="preserve">Status“ </w:t>
            </w:r>
            <w:proofErr w:type="spellStart"/>
            <w:r>
              <w:rPr>
                <w:color w:val="0070C0"/>
              </w:rPr>
              <w:t>möglich</w:t>
            </w:r>
            <w:proofErr w:type="spellEnd"/>
            <w:proofErr w:type="gramEnd"/>
          </w:p>
          <w:p w14:paraId="489DBC95" w14:textId="77777777" w:rsidR="00497FAA" w:rsidRDefault="00497FAA" w:rsidP="00750A10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Im</w:t>
            </w:r>
            <w:proofErr w:type="spellEnd"/>
            <w:r>
              <w:rPr>
                <w:color w:val="0070C0"/>
              </w:rPr>
              <w:t xml:space="preserve"> „</w:t>
            </w:r>
            <w:proofErr w:type="gramStart"/>
            <w:r>
              <w:rPr>
                <w:color w:val="0070C0"/>
              </w:rPr>
              <w:t>Status“ Menu</w:t>
            </w:r>
            <w:proofErr w:type="gram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wird</w:t>
            </w:r>
            <w:proofErr w:type="spellEnd"/>
            <w:r>
              <w:rPr>
                <w:color w:val="0070C0"/>
              </w:rPr>
              <w:t xml:space="preserve"> der Begin der </w:t>
            </w:r>
            <w:proofErr w:type="spellStart"/>
            <w:r>
              <w:rPr>
                <w:color w:val="0070C0"/>
              </w:rPr>
              <w:t>aktuellen</w:t>
            </w:r>
            <w:proofErr w:type="spellEnd"/>
            <w:r>
              <w:rPr>
                <w:color w:val="0070C0"/>
              </w:rPr>
              <w:t xml:space="preserve"> Session </w:t>
            </w:r>
            <w:proofErr w:type="spellStart"/>
            <w:r>
              <w:rPr>
                <w:color w:val="0070C0"/>
              </w:rPr>
              <w:t>angezeigt</w:t>
            </w:r>
            <w:proofErr w:type="spellEnd"/>
            <w:r>
              <w:rPr>
                <w:color w:val="0070C0"/>
              </w:rPr>
              <w:t>.</w:t>
            </w:r>
          </w:p>
          <w:p w14:paraId="66588821" w14:textId="77777777" w:rsidR="00497FAA" w:rsidRDefault="00497FAA" w:rsidP="00750A10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Im</w:t>
            </w:r>
            <w:proofErr w:type="spellEnd"/>
            <w:r>
              <w:rPr>
                <w:color w:val="0070C0"/>
              </w:rPr>
              <w:t xml:space="preserve"> „</w:t>
            </w:r>
            <w:proofErr w:type="gramStart"/>
            <w:r>
              <w:rPr>
                <w:color w:val="0070C0"/>
              </w:rPr>
              <w:t>Status“ Menu</w:t>
            </w:r>
            <w:proofErr w:type="gram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werden</w:t>
            </w:r>
            <w:proofErr w:type="spellEnd"/>
            <w:r>
              <w:rPr>
                <w:color w:val="0070C0"/>
              </w:rPr>
              <w:t xml:space="preserve"> d</w:t>
            </w:r>
            <w:r w:rsidRPr="003A0455">
              <w:rPr>
                <w:color w:val="0070C0"/>
              </w:rPr>
              <w:t xml:space="preserve">er </w:t>
            </w:r>
            <w:proofErr w:type="spellStart"/>
            <w:r w:rsidRPr="003A0455">
              <w:rPr>
                <w:color w:val="0070C0"/>
              </w:rPr>
              <w:t>Benutzername</w:t>
            </w:r>
            <w:proofErr w:type="spellEnd"/>
            <w:r w:rsidRPr="003A0455">
              <w:rPr>
                <w:color w:val="0070C0"/>
              </w:rPr>
              <w:t xml:space="preserve"> und die Rolle des </w:t>
            </w:r>
            <w:proofErr w:type="spellStart"/>
            <w:r w:rsidRPr="003A0455">
              <w:rPr>
                <w:color w:val="0070C0"/>
              </w:rPr>
              <w:t>angemeldeten</w:t>
            </w:r>
            <w:proofErr w:type="spellEnd"/>
            <w:r w:rsidRPr="003A0455">
              <w:rPr>
                <w:color w:val="0070C0"/>
              </w:rPr>
              <w:t xml:space="preserve"> </w:t>
            </w:r>
            <w:proofErr w:type="spellStart"/>
            <w:r w:rsidRPr="003A0455">
              <w:rPr>
                <w:color w:val="0070C0"/>
              </w:rPr>
              <w:t>Benutzers</w:t>
            </w:r>
            <w:proofErr w:type="spellEnd"/>
            <w:r w:rsidRPr="003A0455">
              <w:rPr>
                <w:color w:val="0070C0"/>
              </w:rPr>
              <w:t xml:space="preserve"> </w:t>
            </w:r>
            <w:proofErr w:type="spellStart"/>
            <w:r w:rsidRPr="003A0455">
              <w:rPr>
                <w:color w:val="0070C0"/>
              </w:rPr>
              <w:t>angezeigt</w:t>
            </w:r>
            <w:proofErr w:type="spellEnd"/>
            <w:r>
              <w:rPr>
                <w:color w:val="0070C0"/>
              </w:rPr>
              <w:t>.</w:t>
            </w:r>
          </w:p>
          <w:p w14:paraId="6D6B43C9" w14:textId="77777777" w:rsidR="00497FAA" w:rsidRPr="008150DC" w:rsidRDefault="00497FAA" w:rsidP="00750A10">
            <w:pPr>
              <w:rPr>
                <w:color w:val="0070C0"/>
              </w:rPr>
            </w:pPr>
            <w:r>
              <w:rPr>
                <w:color w:val="0070C0"/>
              </w:rPr>
              <w:t xml:space="preserve">Der </w:t>
            </w:r>
            <w:proofErr w:type="spellStart"/>
            <w:r>
              <w:rPr>
                <w:color w:val="0070C0"/>
              </w:rPr>
              <w:t>Authentifizierungsversuch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ist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im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Serverlog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dokumentiert</w:t>
            </w:r>
            <w:proofErr w:type="spellEnd"/>
            <w:r>
              <w:rPr>
                <w:color w:val="0070C0"/>
              </w:rPr>
              <w:t>.</w:t>
            </w:r>
          </w:p>
        </w:tc>
      </w:tr>
    </w:tbl>
    <w:p w14:paraId="7405DD1C" w14:textId="77777777" w:rsidR="00497FAA" w:rsidRDefault="00497FAA" w:rsidP="00497FAA"/>
    <w:p w14:paraId="05821592" w14:textId="77777777" w:rsidR="00BB69C7" w:rsidRDefault="00BB69C7"/>
    <w:sectPr w:rsidR="00BB69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A0D0D"/>
    <w:multiLevelType w:val="hybridMultilevel"/>
    <w:tmpl w:val="672EC93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56347E"/>
    <w:multiLevelType w:val="hybridMultilevel"/>
    <w:tmpl w:val="DC5676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281EB5"/>
    <w:multiLevelType w:val="hybridMultilevel"/>
    <w:tmpl w:val="01E625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F1B39"/>
    <w:multiLevelType w:val="hybridMultilevel"/>
    <w:tmpl w:val="A7E68F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2750A"/>
    <w:multiLevelType w:val="hybridMultilevel"/>
    <w:tmpl w:val="2B06E43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6D18A0"/>
    <w:multiLevelType w:val="hybridMultilevel"/>
    <w:tmpl w:val="672EC9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8241593">
    <w:abstractNumId w:val="8"/>
  </w:num>
  <w:num w:numId="2" w16cid:durableId="1666280086">
    <w:abstractNumId w:val="6"/>
  </w:num>
  <w:num w:numId="3" w16cid:durableId="1343170745">
    <w:abstractNumId w:val="5"/>
  </w:num>
  <w:num w:numId="4" w16cid:durableId="414790571">
    <w:abstractNumId w:val="4"/>
  </w:num>
  <w:num w:numId="5" w16cid:durableId="552276993">
    <w:abstractNumId w:val="7"/>
  </w:num>
  <w:num w:numId="6" w16cid:durableId="2109039934">
    <w:abstractNumId w:val="3"/>
  </w:num>
  <w:num w:numId="7" w16cid:durableId="83958476">
    <w:abstractNumId w:val="2"/>
  </w:num>
  <w:num w:numId="8" w16cid:durableId="2007050206">
    <w:abstractNumId w:val="1"/>
  </w:num>
  <w:num w:numId="9" w16cid:durableId="310257340">
    <w:abstractNumId w:val="0"/>
  </w:num>
  <w:num w:numId="10" w16cid:durableId="1271543995">
    <w:abstractNumId w:val="13"/>
  </w:num>
  <w:num w:numId="11" w16cid:durableId="1945577837">
    <w:abstractNumId w:val="11"/>
  </w:num>
  <w:num w:numId="12" w16cid:durableId="1571235692">
    <w:abstractNumId w:val="9"/>
  </w:num>
  <w:num w:numId="13" w16cid:durableId="1918204281">
    <w:abstractNumId w:val="10"/>
  </w:num>
  <w:num w:numId="14" w16cid:durableId="1776829176">
    <w:abstractNumId w:val="12"/>
  </w:num>
  <w:num w:numId="15" w16cid:durableId="16539469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643"/>
    <w:rsid w:val="0005240D"/>
    <w:rsid w:val="0006063C"/>
    <w:rsid w:val="000D2D69"/>
    <w:rsid w:val="0010734A"/>
    <w:rsid w:val="00137C0C"/>
    <w:rsid w:val="0015074B"/>
    <w:rsid w:val="001515E1"/>
    <w:rsid w:val="001619A5"/>
    <w:rsid w:val="00164DD4"/>
    <w:rsid w:val="0024242C"/>
    <w:rsid w:val="0024243A"/>
    <w:rsid w:val="00245E58"/>
    <w:rsid w:val="002718CF"/>
    <w:rsid w:val="0029639D"/>
    <w:rsid w:val="002A70A6"/>
    <w:rsid w:val="002A7C7D"/>
    <w:rsid w:val="00326F90"/>
    <w:rsid w:val="0033483D"/>
    <w:rsid w:val="00361A59"/>
    <w:rsid w:val="00365E5E"/>
    <w:rsid w:val="003A22D4"/>
    <w:rsid w:val="003B58EA"/>
    <w:rsid w:val="00427C27"/>
    <w:rsid w:val="00455648"/>
    <w:rsid w:val="00486326"/>
    <w:rsid w:val="00487F3D"/>
    <w:rsid w:val="00497FAA"/>
    <w:rsid w:val="004D15A1"/>
    <w:rsid w:val="005A2E46"/>
    <w:rsid w:val="005A3659"/>
    <w:rsid w:val="005A5A90"/>
    <w:rsid w:val="0060044B"/>
    <w:rsid w:val="006428F3"/>
    <w:rsid w:val="00667ACA"/>
    <w:rsid w:val="006B2D88"/>
    <w:rsid w:val="006F6E5D"/>
    <w:rsid w:val="007057D4"/>
    <w:rsid w:val="0075718F"/>
    <w:rsid w:val="007621FC"/>
    <w:rsid w:val="00775793"/>
    <w:rsid w:val="007C7386"/>
    <w:rsid w:val="007F5011"/>
    <w:rsid w:val="0083151A"/>
    <w:rsid w:val="00876CA6"/>
    <w:rsid w:val="008863FC"/>
    <w:rsid w:val="0091533C"/>
    <w:rsid w:val="009A0A13"/>
    <w:rsid w:val="009E2BD2"/>
    <w:rsid w:val="009E4A61"/>
    <w:rsid w:val="00A208CD"/>
    <w:rsid w:val="00A504A1"/>
    <w:rsid w:val="00AA1D8D"/>
    <w:rsid w:val="00AC1E45"/>
    <w:rsid w:val="00B47730"/>
    <w:rsid w:val="00B74B00"/>
    <w:rsid w:val="00BB69C7"/>
    <w:rsid w:val="00BE3D5A"/>
    <w:rsid w:val="00BF386E"/>
    <w:rsid w:val="00CB0664"/>
    <w:rsid w:val="00CD7DFF"/>
    <w:rsid w:val="00CE28B6"/>
    <w:rsid w:val="00CF6DC1"/>
    <w:rsid w:val="00D923EE"/>
    <w:rsid w:val="00E20FEF"/>
    <w:rsid w:val="00E76339"/>
    <w:rsid w:val="00EA7065"/>
    <w:rsid w:val="00ED56DC"/>
    <w:rsid w:val="00EE1BE4"/>
    <w:rsid w:val="00EF0E60"/>
    <w:rsid w:val="00EF5543"/>
    <w:rsid w:val="00F145C9"/>
    <w:rsid w:val="00F4134F"/>
    <w:rsid w:val="00F74243"/>
    <w:rsid w:val="00F85C72"/>
    <w:rsid w:val="00FA7AB0"/>
    <w:rsid w:val="00FC693F"/>
    <w:rsid w:val="00FE1DDE"/>
    <w:rsid w:val="00FF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3294F"/>
  <w14:defaultImageDpi w14:val="300"/>
  <w15:docId w15:val="{194D9681-4234-4511-934A-DE937465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ellenraster1">
    <w:name w:val="Tabellenraster1"/>
    <w:basedOn w:val="NormaleTabelle"/>
    <w:next w:val="Tabellenraster"/>
    <w:uiPriority w:val="59"/>
    <w:rsid w:val="00BB69C7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3281</Words>
  <Characters>20671</Characters>
  <Application>Microsoft Office Word</Application>
  <DocSecurity>0</DocSecurity>
  <Lines>172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Viktoriia Romaniuk</cp:lastModifiedBy>
  <cp:revision>15</cp:revision>
  <dcterms:created xsi:type="dcterms:W3CDTF">2026-09-04T12:40:00Z</dcterms:created>
  <dcterms:modified xsi:type="dcterms:W3CDTF">2026-09-04T12:56:00Z</dcterms:modified>
  <cp:category/>
</cp:coreProperties>
</file>